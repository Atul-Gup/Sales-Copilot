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100 Customer Questions – Volvo Sales Copilot</w:t>
      </w:r>
    </w:p>
    <w:p>
      <w:pPr>
        <w:jc w:val="center"/>
      </w:pPr>
      <w:r>
        <w:rPr>
          <w:i/>
          <w:sz w:val="20"/>
        </w:rPr>
        <w:t>Source-controlled chatbot test set: every question is answerable from the supplied product specifications or objection-handling material.</w:t>
      </w:r>
    </w:p>
    <w:p>
      <w:r>
        <w:t>Important: This revised set contains only questions whose answers are explicitly present in the supplied Volvo EX30, Volvo XC60, BMW X1 LWB, BMW X3 and Audi Q5 product documents or the supplied objection-handling material. No external specifications, pricing, warranty or service-plan information has been introduced.</w:t>
      </w:r>
    </w:p>
    <w:p>
      <w:r>
        <w:rPr>
          <w:b/>
          <w:sz w:val="26"/>
        </w:rPr>
        <w:t>EX30 – Product Specifications</w:t>
      </w:r>
    </w:p>
    <w:p>
      <w:pPr>
        <w:spacing w:after="60"/>
      </w:pPr>
      <w:r>
        <w:rPr>
          <w:sz w:val="21"/>
        </w:rPr>
        <w:t>1. How much power does the EX30 produce?</w:t>
      </w:r>
    </w:p>
    <w:p>
      <w:pPr>
        <w:spacing w:after="60"/>
      </w:pPr>
      <w:r>
        <w:rPr>
          <w:sz w:val="21"/>
        </w:rPr>
        <w:t>2. What is the EX30's torque figure?</w:t>
      </w:r>
    </w:p>
    <w:p>
      <w:pPr>
        <w:spacing w:after="60"/>
      </w:pPr>
      <w:r>
        <w:rPr>
          <w:sz w:val="21"/>
        </w:rPr>
        <w:t>3. How fast does the EX30 go from 0 to 100 km/h?</w:t>
      </w:r>
    </w:p>
    <w:p>
      <w:pPr>
        <w:spacing w:after="60"/>
      </w:pPr>
      <w:r>
        <w:rPr>
          <w:sz w:val="21"/>
        </w:rPr>
        <w:t>4. What is the EX30's battery capacity?</w:t>
      </w:r>
    </w:p>
    <w:p>
      <w:pPr>
        <w:spacing w:after="60"/>
      </w:pPr>
      <w:r>
        <w:rPr>
          <w:sz w:val="21"/>
        </w:rPr>
        <w:t>5. What voltage architecture does the EX30 use?</w:t>
      </w:r>
    </w:p>
    <w:p>
      <w:pPr>
        <w:spacing w:after="60"/>
      </w:pPr>
      <w:r>
        <w:rPr>
          <w:sz w:val="21"/>
        </w:rPr>
        <w:t>6. Where is the EX30 battery located?</w:t>
      </w:r>
    </w:p>
    <w:p>
      <w:pPr>
        <w:spacing w:after="60"/>
      </w:pPr>
      <w:r>
        <w:rPr>
          <w:sz w:val="21"/>
        </w:rPr>
        <w:t>7. How is the EX30 battery cooled?</w:t>
      </w:r>
    </w:p>
    <w:p>
      <w:pPr>
        <w:spacing w:after="60"/>
      </w:pPr>
      <w:r>
        <w:rPr>
          <w:sz w:val="21"/>
        </w:rPr>
        <w:t>8. What protection does the EX30 have for its high-voltage battery?</w:t>
      </w:r>
    </w:p>
    <w:p>
      <w:pPr>
        <w:spacing w:after="60"/>
      </w:pPr>
      <w:r>
        <w:rPr>
          <w:sz w:val="21"/>
        </w:rPr>
        <w:t>9. What range does Volvo claim for the EX30?</w:t>
      </w:r>
    </w:p>
    <w:p>
      <w:pPr>
        <w:spacing w:after="60"/>
      </w:pPr>
      <w:r>
        <w:rPr>
          <w:sz w:val="21"/>
        </w:rPr>
        <w:t>10. How long does the EX30 take to charge from 10 to 80 percent on DC fast charging?</w:t>
      </w:r>
    </w:p>
    <w:p>
      <w:pPr>
        <w:spacing w:after="60"/>
      </w:pPr>
      <w:r>
        <w:rPr>
          <w:sz w:val="21"/>
        </w:rPr>
        <w:t>11. What is the maximum DC charging power mentioned for the EX30's 69 kWh battery?</w:t>
      </w:r>
    </w:p>
    <w:p>
      <w:pPr>
        <w:spacing w:after="60"/>
      </w:pPr>
      <w:r>
        <w:rPr>
          <w:sz w:val="21"/>
        </w:rPr>
        <w:t>12. Can I see the EX30's charging progress in the car?</w:t>
      </w:r>
    </w:p>
    <w:p>
      <w:pPr>
        <w:spacing w:after="60"/>
      </w:pPr>
      <w:r>
        <w:rPr>
          <w:sz w:val="21"/>
        </w:rPr>
        <w:t>13. Can I check charging progress through the Volvo Cars app?</w:t>
      </w:r>
    </w:p>
    <w:p>
      <w:pPr>
        <w:spacing w:after="60"/>
      </w:pPr>
      <w:r>
        <w:rPr>
          <w:sz w:val="21"/>
        </w:rPr>
        <w:t>14. Does the EX30 automatically lock the charging cable?</w:t>
      </w:r>
    </w:p>
    <w:p>
      <w:pPr>
        <w:spacing w:after="60"/>
      </w:pPr>
      <w:r>
        <w:rPr>
          <w:sz w:val="21"/>
        </w:rPr>
        <w:t>15. Can the EX30 help me find public charging stations?</w:t>
      </w:r>
    </w:p>
    <w:p>
      <w:pPr>
        <w:spacing w:after="60"/>
      </w:pPr>
      <w:r>
        <w:rPr>
          <w:sz w:val="21"/>
        </w:rPr>
        <w:t>16. Can I charge the EX30 at home overnight?</w:t>
      </w:r>
    </w:p>
    <w:p>
      <w:pPr>
        <w:spacing w:after="60"/>
      </w:pPr>
      <w:r>
        <w:rPr>
          <w:sz w:val="21"/>
        </w:rPr>
        <w:t>17. How much boot space does the EX30 have?</w:t>
      </w:r>
    </w:p>
    <w:p>
      <w:pPr>
        <w:spacing w:after="60"/>
      </w:pPr>
      <w:r>
        <w:rPr>
          <w:sz w:val="21"/>
        </w:rPr>
        <w:t>18. How much boot space is available with the rear seats folded?</w:t>
      </w:r>
    </w:p>
    <w:p>
      <w:pPr>
        <w:spacing w:after="60"/>
      </w:pPr>
      <w:r>
        <w:rPr>
          <w:sz w:val="21"/>
        </w:rPr>
        <w:t>19. Does the EX30 have a frunk?</w:t>
      </w:r>
    </w:p>
    <w:p>
      <w:pPr>
        <w:spacing w:after="60"/>
      </w:pPr>
      <w:r>
        <w:rPr>
          <w:sz w:val="21"/>
        </w:rPr>
        <w:t>20. How large is the EX30's front load compartment?</w:t>
      </w:r>
    </w:p>
    <w:p>
      <w:pPr>
        <w:spacing w:after="60"/>
      </w:pPr>
      <w:r>
        <w:rPr>
          <w:sz w:val="21"/>
        </w:rPr>
        <w:t>21. What sound system does the EX30 have?</w:t>
      </w:r>
    </w:p>
    <w:p>
      <w:pPr>
        <w:spacing w:after="60"/>
      </w:pPr>
      <w:r>
        <w:rPr>
          <w:sz w:val="21"/>
        </w:rPr>
        <w:t>22. How many speakers are in the EX30's Harman Kardon system?</w:t>
      </w:r>
    </w:p>
    <w:p>
      <w:pPr>
        <w:spacing w:after="60"/>
      </w:pPr>
      <w:r>
        <w:rPr>
          <w:sz w:val="21"/>
        </w:rPr>
        <w:t>23. How much power does the EX30 Harman Kardon system produce?</w:t>
      </w:r>
    </w:p>
    <w:p>
      <w:pPr>
        <w:spacing w:after="60"/>
      </w:pPr>
      <w:r>
        <w:rPr>
          <w:sz w:val="21"/>
        </w:rPr>
        <w:t>24. What size is the EX30 driver display?</w:t>
      </w:r>
    </w:p>
    <w:p>
      <w:pPr>
        <w:spacing w:after="60"/>
      </w:pPr>
      <w:r>
        <w:rPr>
          <w:sz w:val="21"/>
        </w:rPr>
        <w:t>25. Does the EX30 have Google Maps?</w:t>
      </w:r>
    </w:p>
    <w:p>
      <w:pPr>
        <w:spacing w:after="60"/>
      </w:pPr>
      <w:r>
        <w:rPr>
          <w:sz w:val="21"/>
        </w:rPr>
        <w:t>26. Does the EX30 have Google Assistant?</w:t>
      </w:r>
    </w:p>
    <w:p>
      <w:pPr>
        <w:spacing w:after="60"/>
      </w:pPr>
      <w:r>
        <w:rPr>
          <w:sz w:val="21"/>
        </w:rPr>
        <w:t>27. Does the EX30 support wireless Apple CarPlay?</w:t>
      </w:r>
    </w:p>
    <w:p>
      <w:pPr>
        <w:spacing w:after="60"/>
      </w:pPr>
      <w:r>
        <w:rPr>
          <w:sz w:val="21"/>
        </w:rPr>
        <w:t>28. How fast can the EX30 wireless phone charger charge?</w:t>
      </w:r>
    </w:p>
    <w:p>
      <w:pPr>
        <w:spacing w:after="60"/>
      </w:pPr>
      <w:r>
        <w:rPr>
          <w:sz w:val="21"/>
        </w:rPr>
        <w:t>29. Does the EX30 have a two-zone climate system?</w:t>
      </w:r>
    </w:p>
    <w:p>
      <w:pPr>
        <w:spacing w:after="60"/>
      </w:pPr>
      <w:r>
        <w:rPr>
          <w:sz w:val="21"/>
        </w:rPr>
        <w:t>30. Can I pre-condition the EX30's cabin using the app?</w:t>
      </w:r>
    </w:p>
    <w:p>
      <w:pPr>
        <w:spacing w:after="60"/>
      </w:pPr>
      <w:r>
        <w:rPr>
          <w:sz w:val="21"/>
        </w:rPr>
        <w:t>31. What safety cameras and radars are listed for the EX30?</w:t>
      </w:r>
    </w:p>
    <w:p>
      <w:pPr>
        <w:spacing w:after="60"/>
      </w:pPr>
      <w:r>
        <w:rPr>
          <w:sz w:val="21"/>
        </w:rPr>
        <w:t>32. Does the EX30 have driver monitoring?</w:t>
      </w:r>
    </w:p>
    <w:p>
      <w:pPr>
        <w:spacing w:after="60"/>
      </w:pPr>
      <w:r>
        <w:rPr>
          <w:sz w:val="21"/>
        </w:rPr>
        <w:t>33. Does the EX30 have occupant sensing?</w:t>
      </w:r>
    </w:p>
    <w:p>
      <w:pPr>
        <w:spacing w:after="60"/>
      </w:pPr>
      <w:r>
        <w:rPr>
          <w:sz w:val="21"/>
        </w:rPr>
        <w:t>34. Does the EX30 have a 360-degree camera?</w:t>
      </w:r>
    </w:p>
    <w:p>
      <w:pPr>
        <w:spacing w:after="60"/>
      </w:pPr>
      <w:r>
        <w:rPr>
          <w:sz w:val="21"/>
        </w:rPr>
        <w:t>35. Does the EX30 have Park Pilot Assist?</w:t>
      </w:r>
    </w:p>
    <w:p>
      <w:pPr>
        <w:spacing w:after="60"/>
      </w:pPr>
      <w:r>
        <w:rPr>
          <w:sz w:val="21"/>
        </w:rPr>
        <w:t>36. Does the EX30 have Lane Keeping Aid?</w:t>
      </w:r>
    </w:p>
    <w:p>
      <w:pPr>
        <w:spacing w:after="60"/>
      </w:pPr>
      <w:r>
        <w:rPr>
          <w:sz w:val="21"/>
        </w:rPr>
        <w:t>37. Does the EX30 have Cross Traffic Alert?</w:t>
      </w:r>
    </w:p>
    <w:p>
      <w:pPr>
        <w:spacing w:after="60"/>
      </w:pPr>
      <w:r>
        <w:rPr>
          <w:sz w:val="21"/>
        </w:rPr>
        <w:t>38. What exterior colours are shown for the EX30?</w:t>
      </w:r>
    </w:p>
    <w:p>
      <w:pPr>
        <w:spacing w:after="60"/>
      </w:pPr>
      <w:r>
        <w:rPr>
          <w:sz w:val="21"/>
        </w:rPr>
        <w:t>39. What wheel size is shown for the EX30?</w:t>
      </w:r>
    </w:p>
    <w:p>
      <w:pPr>
        <w:spacing w:after="60"/>
      </w:pPr>
      <w:r>
        <w:rPr>
          <w:sz w:val="21"/>
        </w:rPr>
        <w:t>40. Can I use my phone as a digital key with the EX30?</w:t>
      </w:r>
    </w:p>
    <w:p>
      <w:r>
        <w:rPr>
          <w:b/>
          <w:sz w:val="26"/>
        </w:rPr>
        <w:t>XC60 – Product Specifications</w:t>
      </w:r>
    </w:p>
    <w:p>
      <w:pPr>
        <w:spacing w:after="60"/>
      </w:pPr>
      <w:r>
        <w:rPr>
          <w:sz w:val="21"/>
        </w:rPr>
        <w:t>41. Is the XC60 a petrol car or a fully electric car?</w:t>
      </w:r>
    </w:p>
    <w:p>
      <w:pPr>
        <w:spacing w:after="60"/>
      </w:pPr>
      <w:r>
        <w:rPr>
          <w:sz w:val="21"/>
        </w:rPr>
        <w:t>42. What type of engine does the XC60 use?</w:t>
      </w:r>
    </w:p>
    <w:p>
      <w:pPr>
        <w:spacing w:after="60"/>
      </w:pPr>
      <w:r>
        <w:rPr>
          <w:sz w:val="21"/>
        </w:rPr>
        <w:t>43. What type of hybrid system does the XC60 have?</w:t>
      </w:r>
    </w:p>
    <w:p>
      <w:pPr>
        <w:spacing w:after="60"/>
      </w:pPr>
      <w:r>
        <w:rPr>
          <w:sz w:val="21"/>
        </w:rPr>
        <w:t>44. What voltage is the XC60 mild-hybrid system?</w:t>
      </w:r>
    </w:p>
    <w:p>
      <w:pPr>
        <w:spacing w:after="60"/>
      </w:pPr>
      <w:r>
        <w:rPr>
          <w:sz w:val="21"/>
        </w:rPr>
        <w:t>45. How does the XC60 recover energy for its 48V battery?</w:t>
      </w:r>
    </w:p>
    <w:p>
      <w:pPr>
        <w:spacing w:after="60"/>
      </w:pPr>
      <w:r>
        <w:rPr>
          <w:sz w:val="21"/>
        </w:rPr>
        <w:t>46. What does the integrated starter generator do in the XC60?</w:t>
      </w:r>
    </w:p>
    <w:p>
      <w:pPr>
        <w:spacing w:after="60"/>
      </w:pPr>
      <w:r>
        <w:rPr>
          <w:sz w:val="21"/>
        </w:rPr>
        <w:t>47. What gearbox does the XC60 use?</w:t>
      </w:r>
    </w:p>
    <w:p>
      <w:pPr>
        <w:spacing w:after="60"/>
      </w:pPr>
      <w:r>
        <w:rPr>
          <w:sz w:val="21"/>
        </w:rPr>
        <w:t>48. Does the XC60 have manual mode?</w:t>
      </w:r>
    </w:p>
    <w:p>
      <w:pPr>
        <w:spacing w:after="60"/>
      </w:pPr>
      <w:r>
        <w:rPr>
          <w:sz w:val="21"/>
        </w:rPr>
        <w:t>49. Does the XC60 have all-wheel drive?</w:t>
      </w:r>
    </w:p>
    <w:p>
      <w:pPr>
        <w:spacing w:after="60"/>
      </w:pPr>
      <w:r>
        <w:rPr>
          <w:sz w:val="21"/>
        </w:rPr>
        <w:t>50. What does the XC60 AWD system offer according to the brochure?</w:t>
      </w:r>
    </w:p>
    <w:p>
      <w:pPr>
        <w:spacing w:after="60"/>
      </w:pPr>
      <w:r>
        <w:rPr>
          <w:sz w:val="21"/>
        </w:rPr>
        <w:t>51. Can the XC60 use E20 fuel?</w:t>
      </w:r>
    </w:p>
    <w:p>
      <w:pPr>
        <w:spacing w:after="60"/>
      </w:pPr>
      <w:r>
        <w:rPr>
          <w:sz w:val="21"/>
        </w:rPr>
        <w:t>52. What is the XC60's overall length?</w:t>
      </w:r>
    </w:p>
    <w:p>
      <w:pPr>
        <w:spacing w:after="60"/>
      </w:pPr>
      <w:r>
        <w:rPr>
          <w:sz w:val="21"/>
        </w:rPr>
        <w:t>53. What is the XC60's wheelbase?</w:t>
      </w:r>
    </w:p>
    <w:p>
      <w:pPr>
        <w:spacing w:after="60"/>
      </w:pPr>
      <w:r>
        <w:rPr>
          <w:sz w:val="21"/>
        </w:rPr>
        <w:t>54. What is the XC60's ground clearance?</w:t>
      </w:r>
    </w:p>
    <w:p>
      <w:pPr>
        <w:spacing w:after="60"/>
      </w:pPr>
      <w:r>
        <w:rPr>
          <w:sz w:val="21"/>
        </w:rPr>
        <w:t>55. How wide is the XC60 including the mirrors?</w:t>
      </w:r>
    </w:p>
    <w:p>
      <w:pPr>
        <w:spacing w:after="60"/>
      </w:pPr>
      <w:r>
        <w:rPr>
          <w:sz w:val="21"/>
        </w:rPr>
        <w:t>56. Can I carry long objects through the XC60's rear-seat loading hatch?</w:t>
      </w:r>
    </w:p>
    <w:p>
      <w:pPr>
        <w:spacing w:after="60"/>
      </w:pPr>
      <w:r>
        <w:rPr>
          <w:sz w:val="21"/>
        </w:rPr>
        <w:t>57. Does the XC60 have front massage seats?</w:t>
      </w:r>
    </w:p>
    <w:p>
      <w:pPr>
        <w:spacing w:after="60"/>
      </w:pPr>
      <w:r>
        <w:rPr>
          <w:sz w:val="21"/>
        </w:rPr>
        <w:t>58. How many massage points do the XC60 front seats have?</w:t>
      </w:r>
    </w:p>
    <w:p>
      <w:pPr>
        <w:spacing w:after="60"/>
      </w:pPr>
      <w:r>
        <w:rPr>
          <w:sz w:val="21"/>
        </w:rPr>
        <w:t>59. How many massage programs are offered for the XC60 front seats?</w:t>
      </w:r>
    </w:p>
    <w:p>
      <w:pPr>
        <w:spacing w:after="60"/>
      </w:pPr>
      <w:r>
        <w:rPr>
          <w:sz w:val="21"/>
        </w:rPr>
        <w:t>60. Does the XC60 have an Advanced Air Cleaner?</w:t>
      </w:r>
    </w:p>
    <w:p>
      <w:pPr>
        <w:spacing w:after="60"/>
      </w:pPr>
      <w:r>
        <w:rPr>
          <w:sz w:val="21"/>
        </w:rPr>
        <w:t>61. Does the XC60 air-quality system monitor PM2.5?</w:t>
      </w:r>
    </w:p>
    <w:p>
      <w:pPr>
        <w:spacing w:after="60"/>
      </w:pPr>
      <w:r>
        <w:rPr>
          <w:sz w:val="21"/>
        </w:rPr>
        <w:t>62. What size is the XC60 central screen?</w:t>
      </w:r>
    </w:p>
    <w:p>
      <w:pPr>
        <w:spacing w:after="60"/>
      </w:pPr>
      <w:r>
        <w:rPr>
          <w:sz w:val="21"/>
        </w:rPr>
        <w:t>63. What size is the XC60 driver display?</w:t>
      </w:r>
    </w:p>
    <w:p>
      <w:pPr>
        <w:spacing w:after="60"/>
      </w:pPr>
      <w:r>
        <w:rPr>
          <w:sz w:val="21"/>
        </w:rPr>
        <w:t>64. Does the XC60 have Google built-in?</w:t>
      </w:r>
    </w:p>
    <w:p>
      <w:pPr>
        <w:spacing w:after="60"/>
      </w:pPr>
      <w:r>
        <w:rPr>
          <w:sz w:val="21"/>
        </w:rPr>
        <w:t>65. Does the XC60 have a Head-Up Display?</w:t>
      </w:r>
    </w:p>
    <w:p>
      <w:pPr>
        <w:spacing w:after="60"/>
      </w:pPr>
      <w:r>
        <w:rPr>
          <w:sz w:val="21"/>
        </w:rPr>
        <w:t>66. What premium audio system does the XC60 offer?</w:t>
      </w:r>
    </w:p>
    <w:p>
      <w:pPr>
        <w:spacing w:after="60"/>
      </w:pPr>
      <w:r>
        <w:rPr>
          <w:sz w:val="21"/>
        </w:rPr>
        <w:t>67. How many speakers does the XC60 Bowers &amp; Wilkins system have?</w:t>
      </w:r>
    </w:p>
    <w:p>
      <w:pPr>
        <w:spacing w:after="60"/>
      </w:pPr>
      <w:r>
        <w:rPr>
          <w:sz w:val="21"/>
        </w:rPr>
        <w:t>68. How much power does the XC60 Bowers &amp; Wilkins system have?</w:t>
      </w:r>
    </w:p>
    <w:p>
      <w:pPr>
        <w:spacing w:after="60"/>
      </w:pPr>
      <w:r>
        <w:rPr>
          <w:sz w:val="21"/>
        </w:rPr>
        <w:t>69. Does the XC60 have Pilot Assist?</w:t>
      </w:r>
    </w:p>
    <w:p>
      <w:pPr>
        <w:spacing w:after="60"/>
      </w:pPr>
      <w:r>
        <w:rPr>
          <w:sz w:val="21"/>
        </w:rPr>
        <w:t>70. Does the XC60 have Adaptive Cruise Control?</w:t>
      </w:r>
    </w:p>
    <w:p>
      <w:pPr>
        <w:spacing w:after="60"/>
      </w:pPr>
      <w:r>
        <w:rPr>
          <w:sz w:val="21"/>
        </w:rPr>
        <w:t>71. Does the XC60 have City Safety?</w:t>
      </w:r>
    </w:p>
    <w:p>
      <w:pPr>
        <w:spacing w:after="60"/>
      </w:pPr>
      <w:r>
        <w:rPr>
          <w:sz w:val="21"/>
        </w:rPr>
        <w:t>72. Does the XC60 have a 360-degree camera?</w:t>
      </w:r>
    </w:p>
    <w:p>
      <w:pPr>
        <w:spacing w:after="60"/>
      </w:pPr>
      <w:r>
        <w:rPr>
          <w:sz w:val="21"/>
        </w:rPr>
        <w:t>73. What exterior colours are mentioned for the refreshed XC60?</w:t>
      </w:r>
    </w:p>
    <w:p>
      <w:pPr>
        <w:spacing w:after="60"/>
      </w:pPr>
      <w:r>
        <w:rPr>
          <w:sz w:val="21"/>
        </w:rPr>
        <w:t>74. Does the XC60 have a 48V battery and braking-energy recovery?</w:t>
      </w:r>
    </w:p>
    <w:p>
      <w:pPr>
        <w:spacing w:after="60"/>
      </w:pPr>
      <w:r>
        <w:rPr>
          <w:sz w:val="21"/>
        </w:rPr>
        <w:t>75. Does the XC60 have leather upholstery and comfort seats?</w:t>
      </w:r>
    </w:p>
    <w:p>
      <w:r>
        <w:rPr>
          <w:b/>
          <w:sz w:val="26"/>
        </w:rPr>
        <w:t>Competition – BMW X1 LWB</w:t>
      </w:r>
    </w:p>
    <w:p>
      <w:pPr>
        <w:spacing w:after="60"/>
      </w:pPr>
      <w:r>
        <w:rPr>
          <w:sz w:val="21"/>
        </w:rPr>
        <w:t>76. What engine does the BMW X1 LWB have?</w:t>
      </w:r>
    </w:p>
    <w:p>
      <w:pPr>
        <w:spacing w:after="60"/>
      </w:pPr>
      <w:r>
        <w:rPr>
          <w:sz w:val="21"/>
        </w:rPr>
        <w:t>77. How much power does the BMW X1 LWB produce?</w:t>
      </w:r>
    </w:p>
    <w:p>
      <w:pPr>
        <w:spacing w:after="60"/>
      </w:pPr>
      <w:r>
        <w:rPr>
          <w:sz w:val="21"/>
        </w:rPr>
        <w:t>78. How much torque does the BMW X1 LWB produce?</w:t>
      </w:r>
    </w:p>
    <w:p>
      <w:pPr>
        <w:spacing w:after="60"/>
      </w:pPr>
      <w:r>
        <w:rPr>
          <w:sz w:val="21"/>
        </w:rPr>
        <w:t>79. How quick is the BMW X1 LWB from 0 to 100 km/h?</w:t>
      </w:r>
    </w:p>
    <w:p>
      <w:pPr>
        <w:spacing w:after="60"/>
      </w:pPr>
      <w:r>
        <w:rPr>
          <w:sz w:val="21"/>
        </w:rPr>
        <w:t>80. Is the BMW X1 LWB front-wheel drive?</w:t>
      </w:r>
    </w:p>
    <w:p>
      <w:pPr>
        <w:spacing w:after="60"/>
      </w:pPr>
      <w:r>
        <w:rPr>
          <w:sz w:val="21"/>
        </w:rPr>
        <w:t>81. What transmission does the BMW X1 LWB use?</w:t>
      </w:r>
    </w:p>
    <w:p>
      <w:pPr>
        <w:spacing w:after="60"/>
      </w:pPr>
      <w:r>
        <w:rPr>
          <w:sz w:val="21"/>
        </w:rPr>
        <w:t>82. What mileage does the BMW X1 LWB brochure state?</w:t>
      </w:r>
    </w:p>
    <w:p>
      <w:pPr>
        <w:spacing w:after="60"/>
      </w:pPr>
      <w:r>
        <w:rPr>
          <w:sz w:val="21"/>
        </w:rPr>
        <w:t>83. Does the BMW X1 LWB have a panoramic glass roof?</w:t>
      </w:r>
    </w:p>
    <w:p>
      <w:pPr>
        <w:spacing w:after="60"/>
      </w:pPr>
      <w:r>
        <w:rPr>
          <w:sz w:val="21"/>
        </w:rPr>
        <w:t>84. What sound system does the BMW X1 LWB have?</w:t>
      </w:r>
    </w:p>
    <w:p>
      <w:pPr>
        <w:spacing w:after="60"/>
      </w:pPr>
      <w:r>
        <w:rPr>
          <w:sz w:val="21"/>
        </w:rPr>
        <w:t>85. Does the BMW X1 LWB have a 360-degree view for parking?</w:t>
      </w:r>
    </w:p>
    <w:p>
      <w:r>
        <w:rPr>
          <w:b/>
          <w:sz w:val="26"/>
        </w:rPr>
        <w:t>Competition – BMW X3</w:t>
      </w:r>
    </w:p>
    <w:p>
      <w:pPr>
        <w:spacing w:after="60"/>
      </w:pPr>
      <w:r>
        <w:rPr>
          <w:sz w:val="21"/>
        </w:rPr>
        <w:t>86. Does the BMW X3 come in petrol and diesel versions?</w:t>
      </w:r>
    </w:p>
    <w:p>
      <w:pPr>
        <w:spacing w:after="60"/>
      </w:pPr>
      <w:r>
        <w:rPr>
          <w:sz w:val="21"/>
        </w:rPr>
        <w:t>87. How much power does the BMW X3 xDrive20 petrol produce?</w:t>
      </w:r>
    </w:p>
    <w:p>
      <w:pPr>
        <w:spacing w:after="60"/>
      </w:pPr>
      <w:r>
        <w:rPr>
          <w:sz w:val="21"/>
        </w:rPr>
        <w:t>88. How much torque does the BMW X3 xDrive20 petrol produce?</w:t>
      </w:r>
    </w:p>
    <w:p>
      <w:pPr>
        <w:spacing w:after="60"/>
      </w:pPr>
      <w:r>
        <w:rPr>
          <w:sz w:val="21"/>
        </w:rPr>
        <w:t>89. How much power does the BMW X3 xDrive20d produce?</w:t>
      </w:r>
    </w:p>
    <w:p>
      <w:pPr>
        <w:spacing w:after="60"/>
      </w:pPr>
      <w:r>
        <w:rPr>
          <w:sz w:val="21"/>
        </w:rPr>
        <w:t>90. How much torque does the BMW X3 xDrive20d produce?</w:t>
      </w:r>
    </w:p>
    <w:p>
      <w:r>
        <w:rPr>
          <w:b/>
          <w:sz w:val="26"/>
        </w:rPr>
        <w:t>Competition – BMW X3 / Audi Q5</w:t>
      </w:r>
    </w:p>
    <w:p>
      <w:pPr>
        <w:spacing w:after="60"/>
      </w:pPr>
      <w:r>
        <w:rPr>
          <w:sz w:val="21"/>
        </w:rPr>
        <w:t>91. Does the BMW X3 have a 48V electrical system?</w:t>
      </w:r>
    </w:p>
    <w:p>
      <w:pPr>
        <w:spacing w:after="60"/>
      </w:pPr>
      <w:r>
        <w:rPr>
          <w:sz w:val="21"/>
        </w:rPr>
        <w:t>92. Does the BMW X3 have a Head-Up Display?</w:t>
      </w:r>
    </w:p>
    <w:p>
      <w:pPr>
        <w:spacing w:after="60"/>
      </w:pPr>
      <w:r>
        <w:rPr>
          <w:sz w:val="21"/>
        </w:rPr>
        <w:t>93. What audio system does the BMW X3 have, and how many speakers does it use?</w:t>
      </w:r>
    </w:p>
    <w:p>
      <w:pPr>
        <w:spacing w:after="60"/>
      </w:pPr>
      <w:r>
        <w:rPr>
          <w:sz w:val="21"/>
        </w:rPr>
        <w:t>94. What engine and power does the Audi Q5 have?</w:t>
      </w:r>
    </w:p>
    <w:p>
      <w:pPr>
        <w:spacing w:after="60"/>
      </w:pPr>
      <w:r>
        <w:rPr>
          <w:sz w:val="21"/>
        </w:rPr>
        <w:t>95. What torque does the Audi Q5 produce?</w:t>
      </w:r>
    </w:p>
    <w:p>
      <w:pPr>
        <w:spacing w:after="60"/>
      </w:pPr>
      <w:r>
        <w:rPr>
          <w:sz w:val="21"/>
        </w:rPr>
        <w:t>96. How quick is the Audi Q5 from 0 to 100 km/h?</w:t>
      </w:r>
    </w:p>
    <w:p>
      <w:pPr>
        <w:spacing w:after="60"/>
      </w:pPr>
      <w:r>
        <w:rPr>
          <w:sz w:val="21"/>
        </w:rPr>
        <w:t>97. Does the Audi Q5 have quattro all-wheel drive?</w:t>
      </w:r>
    </w:p>
    <w:p>
      <w:pPr>
        <w:spacing w:after="60"/>
      </w:pPr>
      <w:r>
        <w:rPr>
          <w:sz w:val="21"/>
        </w:rPr>
        <w:t>98. Does the Audi Q5 have 3-zone climate control?</w:t>
      </w:r>
    </w:p>
    <w:p>
      <w:pPr>
        <w:spacing w:after="60"/>
      </w:pPr>
      <w:r>
        <w:rPr>
          <w:sz w:val="21"/>
        </w:rPr>
        <w:t>99. How many airbags does the Audi Q5 have?</w:t>
      </w:r>
    </w:p>
    <w:p>
      <w:pPr>
        <w:spacing w:after="60"/>
      </w:pPr>
      <w:r>
        <w:rPr>
          <w:sz w:val="21"/>
        </w:rPr>
        <w:t>100. Does the Audi Q5 have a 360-degree camera system?</w:t>
      </w:r>
    </w:p>
    <w:p/>
    <w:p>
      <w:r>
        <w:rPr>
          <w:b/>
          <w:sz w:val="26"/>
        </w:rPr>
        <w:t>Coverage</w:t>
      </w:r>
    </w:p>
    <w:p>
      <w:pPr>
        <w:pStyle w:val="ListBullet"/>
      </w:pPr>
      <w:r>
        <w:t>EX30 product specifications: Questions 1–40</w:t>
      </w:r>
    </w:p>
    <w:p>
      <w:pPr>
        <w:pStyle w:val="ListBullet"/>
      </w:pPr>
      <w:r>
        <w:t>XC60 product specifications: Questions 41–75</w:t>
      </w:r>
    </w:p>
    <w:p>
      <w:pPr>
        <w:pStyle w:val="ListBullet"/>
      </w:pPr>
      <w:r>
        <w:t>BMW X1 LWB competition specifications: Questions 76–85</w:t>
      </w:r>
    </w:p>
    <w:p>
      <w:pPr>
        <w:pStyle w:val="ListBullet"/>
      </w:pPr>
      <w:r>
        <w:t>BMW X3 and Audi Q5 competition specifications: Questions 86–100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