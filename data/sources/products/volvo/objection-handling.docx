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Volvo Sales Consultant — Objection Handling Guide</w:t>
      </w:r>
    </w:p>
    <w:p>
      <w:pPr>
        <w:jc w:val="center"/>
      </w:pPr>
      <w:r>
        <w:rPr>
          <w:i/>
        </w:rPr>
        <w:t>Product &amp; Competitive Objection Responses</w:t>
      </w:r>
    </w:p>
    <w:p>
      <w:r>
        <w:t>Structured as self-contained objection/response units for easy chunking and retrieval. Responses are based only on the supplied Volvo, BMW and Audi product material. Pricing, warranty and service-plan objections are excluded until those source documents are supplied.</w:t>
      </w:r>
    </w:p>
    <w:p>
      <w:pPr>
        <w:pStyle w:val="Heading1"/>
      </w:pPr>
      <w:r>
        <w:t>EX30</w:t>
      </w:r>
    </w:p>
    <w:p>
      <w:pPr>
        <w:pStyle w:val="Heading2"/>
      </w:pPr>
      <w:r>
        <w:t>1. Performance</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An electric car will not feel powerful.</w:t>
            </w:r>
          </w:p>
        </w:tc>
      </w:tr>
      <w:tr>
        <w:tc>
          <w:tcPr>
            <w:tcW w:type="dxa" w:w="4320"/>
            <w:shd w:fill="E7E7E7"/>
            <w:vAlign w:val="top"/>
          </w:tcPr>
          <w:p>
            <w:r>
              <w:t>Recommended response</w:t>
            </w:r>
          </w:p>
        </w:tc>
        <w:tc>
          <w:tcPr>
            <w:tcW w:type="dxa" w:w="4320"/>
            <w:vAlign w:val="top"/>
          </w:tcPr>
          <w:p>
            <w:r>
              <w:t>The EX30 produces 200 kW / 272 hp and 343 Nm of instant torque, with 0–100 km/h in 5.3 seconds.</w:t>
            </w:r>
          </w:p>
        </w:tc>
      </w:tr>
      <w:tr>
        <w:tc>
          <w:tcPr>
            <w:tcW w:type="dxa" w:w="4320"/>
            <w:shd w:fill="E7E7E7"/>
            <w:vAlign w:val="top"/>
          </w:tcPr>
          <w:p>
            <w:r>
              <w:t>Supporting source</w:t>
            </w:r>
          </w:p>
        </w:tc>
        <w:tc>
          <w:tcPr>
            <w:tcW w:type="dxa" w:w="4320"/>
            <w:vAlign w:val="top"/>
          </w:tcPr>
          <w:p>
            <w:r>
              <w:t>EX30 brochure: Powertrain &amp; Performance.</w:t>
            </w:r>
          </w:p>
        </w:tc>
      </w:tr>
      <w:tr>
        <w:tc>
          <w:tcPr>
            <w:tcW w:type="dxa" w:w="4320"/>
            <w:shd w:fill="E7E7E7"/>
            <w:vAlign w:val="top"/>
          </w:tcPr>
          <w:p>
            <w:r>
              <w:t>Chunk ID</w:t>
            </w:r>
          </w:p>
        </w:tc>
        <w:tc>
          <w:tcPr>
            <w:tcW w:type="dxa" w:w="4320"/>
            <w:vAlign w:val="top"/>
          </w:tcPr>
          <w:p>
            <w:r>
              <w:t>EX30_001</w:t>
            </w:r>
          </w:p>
        </w:tc>
      </w:tr>
    </w:tbl>
    <w:p/>
    <w:p>
      <w:pPr>
        <w:pStyle w:val="Heading2"/>
      </w:pPr>
      <w:r>
        <w:t>2. Range</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I am worried that the 480 km range is only a claimed number.</w:t>
            </w:r>
          </w:p>
        </w:tc>
      </w:tr>
      <w:tr>
        <w:tc>
          <w:tcPr>
            <w:tcW w:type="dxa" w:w="4320"/>
            <w:shd w:fill="E7E7E7"/>
            <w:vAlign w:val="top"/>
          </w:tcPr>
          <w:p>
            <w:r>
              <w:t>Recommended response</w:t>
            </w:r>
          </w:p>
        </w:tc>
        <w:tc>
          <w:tcPr>
            <w:tcW w:type="dxa" w:w="4320"/>
            <w:vAlign w:val="top"/>
          </w:tcPr>
          <w:p>
            <w:r>
              <w:t>The brochure states a claimed range of up to 480 km. Actual range can vary with speed, temperature, traffic, load and use of climate functions, so the 480 km figure should not be presented as a guaranteed real-world range.</w:t>
            </w:r>
          </w:p>
        </w:tc>
      </w:tr>
      <w:tr>
        <w:tc>
          <w:tcPr>
            <w:tcW w:type="dxa" w:w="4320"/>
            <w:shd w:fill="E7E7E7"/>
            <w:vAlign w:val="top"/>
          </w:tcPr>
          <w:p>
            <w:r>
              <w:t>Supporting source</w:t>
            </w:r>
          </w:p>
        </w:tc>
        <w:tc>
          <w:tcPr>
            <w:tcW w:type="dxa" w:w="4320"/>
            <w:vAlign w:val="top"/>
          </w:tcPr>
          <w:p>
            <w:r>
              <w:t>EX30 brochure: Electric Range &amp; Charging.</w:t>
            </w:r>
          </w:p>
        </w:tc>
      </w:tr>
      <w:tr>
        <w:tc>
          <w:tcPr>
            <w:tcW w:type="dxa" w:w="4320"/>
            <w:shd w:fill="E7E7E7"/>
            <w:vAlign w:val="top"/>
          </w:tcPr>
          <w:p>
            <w:r>
              <w:t>Chunk ID</w:t>
            </w:r>
          </w:p>
        </w:tc>
        <w:tc>
          <w:tcPr>
            <w:tcW w:type="dxa" w:w="4320"/>
            <w:vAlign w:val="top"/>
          </w:tcPr>
          <w:p>
            <w:r>
              <w:t>EX30_002</w:t>
            </w:r>
          </w:p>
        </w:tc>
      </w:tr>
    </w:tbl>
    <w:p/>
    <w:p>
      <w:pPr>
        <w:pStyle w:val="Heading2"/>
      </w:pPr>
      <w:r>
        <w:t>3. Charging</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EV charging takes too long.</w:t>
            </w:r>
          </w:p>
        </w:tc>
      </w:tr>
      <w:tr>
        <w:tc>
          <w:tcPr>
            <w:tcW w:type="dxa" w:w="4320"/>
            <w:shd w:fill="E7E7E7"/>
            <w:vAlign w:val="top"/>
          </w:tcPr>
          <w:p>
            <w:r>
              <w:t>Recommended response</w:t>
            </w:r>
          </w:p>
        </w:tc>
        <w:tc>
          <w:tcPr>
            <w:tcW w:type="dxa" w:w="4320"/>
            <w:vAlign w:val="top"/>
          </w:tcPr>
          <w:p>
            <w:r>
              <w:t>The EX30 brochure states DC fast charging from 10–80% in approximately 26–28 minutes, with up to 153 kW maximum charging power stated for the 69 kWh battery.</w:t>
            </w:r>
          </w:p>
        </w:tc>
      </w:tr>
      <w:tr>
        <w:tc>
          <w:tcPr>
            <w:tcW w:type="dxa" w:w="4320"/>
            <w:shd w:fill="E7E7E7"/>
            <w:vAlign w:val="top"/>
          </w:tcPr>
          <w:p>
            <w:r>
              <w:t>Supporting source</w:t>
            </w:r>
          </w:p>
        </w:tc>
        <w:tc>
          <w:tcPr>
            <w:tcW w:type="dxa" w:w="4320"/>
            <w:vAlign w:val="top"/>
          </w:tcPr>
          <w:p>
            <w:r>
              <w:t>EX30 brochure: Electric Range &amp; Charging.</w:t>
            </w:r>
          </w:p>
        </w:tc>
      </w:tr>
      <w:tr>
        <w:tc>
          <w:tcPr>
            <w:tcW w:type="dxa" w:w="4320"/>
            <w:shd w:fill="E7E7E7"/>
            <w:vAlign w:val="top"/>
          </w:tcPr>
          <w:p>
            <w:r>
              <w:t>Chunk ID</w:t>
            </w:r>
          </w:p>
        </w:tc>
        <w:tc>
          <w:tcPr>
            <w:tcW w:type="dxa" w:w="4320"/>
            <w:vAlign w:val="top"/>
          </w:tcPr>
          <w:p>
            <w:r>
              <w:t>EX30_003</w:t>
            </w:r>
          </w:p>
        </w:tc>
      </w:tr>
    </w:tbl>
    <w:p/>
    <w:p>
      <w:pPr>
        <w:pStyle w:val="Heading2"/>
      </w:pPr>
      <w:r>
        <w:t>4. Battery Safety</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I am concerned about the safety of an EV battery.</w:t>
            </w:r>
          </w:p>
        </w:tc>
      </w:tr>
      <w:tr>
        <w:tc>
          <w:tcPr>
            <w:tcW w:type="dxa" w:w="4320"/>
            <w:shd w:fill="E7E7E7"/>
            <w:vAlign w:val="top"/>
          </w:tcPr>
          <w:p>
            <w:r>
              <w:t>Recommended response</w:t>
            </w:r>
          </w:p>
        </w:tc>
        <w:tc>
          <w:tcPr>
            <w:tcW w:type="dxa" w:w="4320"/>
            <w:vAlign w:val="top"/>
          </w:tcPr>
          <w:p>
            <w:r>
              <w:t>The brochure states that the 69 kWh battery is positioned between the wheel axles, uses advanced liquid cooling and has high-voltage battery protection with a shielded/protected structure.</w:t>
            </w:r>
          </w:p>
        </w:tc>
      </w:tr>
      <w:tr>
        <w:tc>
          <w:tcPr>
            <w:tcW w:type="dxa" w:w="4320"/>
            <w:shd w:fill="E7E7E7"/>
            <w:vAlign w:val="top"/>
          </w:tcPr>
          <w:p>
            <w:r>
              <w:t>Supporting source</w:t>
            </w:r>
          </w:p>
        </w:tc>
        <w:tc>
          <w:tcPr>
            <w:tcW w:type="dxa" w:w="4320"/>
            <w:vAlign w:val="top"/>
          </w:tcPr>
          <w:p>
            <w:r>
              <w:t>EX30 brochure: Powertrain &amp; Performance.</w:t>
            </w:r>
          </w:p>
        </w:tc>
      </w:tr>
      <w:tr>
        <w:tc>
          <w:tcPr>
            <w:tcW w:type="dxa" w:w="4320"/>
            <w:shd w:fill="E7E7E7"/>
            <w:vAlign w:val="top"/>
          </w:tcPr>
          <w:p>
            <w:r>
              <w:t>Chunk ID</w:t>
            </w:r>
          </w:p>
        </w:tc>
        <w:tc>
          <w:tcPr>
            <w:tcW w:type="dxa" w:w="4320"/>
            <w:vAlign w:val="top"/>
          </w:tcPr>
          <w:p>
            <w:r>
              <w:t>EX30_004</w:t>
            </w:r>
          </w:p>
        </w:tc>
      </w:tr>
    </w:tbl>
    <w:p/>
    <w:p>
      <w:pPr>
        <w:pStyle w:val="Heading2"/>
      </w:pPr>
      <w:r>
        <w:t>5. Technology</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The EX30 is too minimalist and lacks technology.</w:t>
            </w:r>
          </w:p>
        </w:tc>
      </w:tr>
      <w:tr>
        <w:tc>
          <w:tcPr>
            <w:tcW w:type="dxa" w:w="4320"/>
            <w:shd w:fill="E7E7E7"/>
            <w:vAlign w:val="top"/>
          </w:tcPr>
          <w:p>
            <w:r>
              <w:t>Recommended response</w:t>
            </w:r>
          </w:p>
        </w:tc>
        <w:tc>
          <w:tcPr>
            <w:tcW w:type="dxa" w:w="4320"/>
            <w:vAlign w:val="top"/>
          </w:tcPr>
          <w:p>
            <w:r>
              <w:t>The EX30 has a Google-powered central display with Google Maps, Google Assistant and Google Play, wireless Apple CarPlay, over-the-air updates, a 12.3-inch driver display, wireless charging up to 15W and Digital Key Plus.</w:t>
            </w:r>
          </w:p>
        </w:tc>
      </w:tr>
      <w:tr>
        <w:tc>
          <w:tcPr>
            <w:tcW w:type="dxa" w:w="4320"/>
            <w:shd w:fill="E7E7E7"/>
            <w:vAlign w:val="top"/>
          </w:tcPr>
          <w:p>
            <w:r>
              <w:t>Supporting source</w:t>
            </w:r>
          </w:p>
        </w:tc>
        <w:tc>
          <w:tcPr>
            <w:tcW w:type="dxa" w:w="4320"/>
            <w:vAlign w:val="top"/>
          </w:tcPr>
          <w:p>
            <w:r>
              <w:t>EX30 brochure: Infotainment &amp; Connectivity; Interior &amp; Comfort.</w:t>
            </w:r>
          </w:p>
        </w:tc>
      </w:tr>
      <w:tr>
        <w:tc>
          <w:tcPr>
            <w:tcW w:type="dxa" w:w="4320"/>
            <w:shd w:fill="E7E7E7"/>
            <w:vAlign w:val="top"/>
          </w:tcPr>
          <w:p>
            <w:r>
              <w:t>Chunk ID</w:t>
            </w:r>
          </w:p>
        </w:tc>
        <w:tc>
          <w:tcPr>
            <w:tcW w:type="dxa" w:w="4320"/>
            <w:vAlign w:val="top"/>
          </w:tcPr>
          <w:p>
            <w:r>
              <w:t>EX30_005</w:t>
            </w:r>
          </w:p>
        </w:tc>
      </w:tr>
    </w:tbl>
    <w:p/>
    <w:p>
      <w:pPr>
        <w:pStyle w:val="Heading2"/>
      </w:pPr>
      <w:r>
        <w:t>6. Safety</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A compact SUV cannot offer serious safety technology.</w:t>
            </w:r>
          </w:p>
        </w:tc>
      </w:tr>
      <w:tr>
        <w:tc>
          <w:tcPr>
            <w:tcW w:type="dxa" w:w="4320"/>
            <w:shd w:fill="E7E7E7"/>
            <w:vAlign w:val="top"/>
          </w:tcPr>
          <w:p>
            <w:r>
              <w:t>Recommended response</w:t>
            </w:r>
          </w:p>
        </w:tc>
        <w:tc>
          <w:tcPr>
            <w:tcW w:type="dxa" w:w="4320"/>
            <w:vAlign w:val="top"/>
          </w:tcPr>
          <w:p>
            <w:r>
              <w:t>The brochure lists front radar and camera, parking sensors/cameras, driver monitoring, occupant sensing, Door Opening Alert, Park Pilot Assist, 360° camera, Collision Avoidance, Lane Keeping Aid, Run-off Road Mitigation, Cross Traffic Alert and BLIS.</w:t>
            </w:r>
          </w:p>
        </w:tc>
      </w:tr>
      <w:tr>
        <w:tc>
          <w:tcPr>
            <w:tcW w:type="dxa" w:w="4320"/>
            <w:shd w:fill="E7E7E7"/>
            <w:vAlign w:val="top"/>
          </w:tcPr>
          <w:p>
            <w:r>
              <w:t>Supporting source</w:t>
            </w:r>
          </w:p>
        </w:tc>
        <w:tc>
          <w:tcPr>
            <w:tcW w:type="dxa" w:w="4320"/>
            <w:vAlign w:val="top"/>
          </w:tcPr>
          <w:p>
            <w:r>
              <w:t>EX30 brochure: Safety &amp; Driver Assistance.</w:t>
            </w:r>
          </w:p>
        </w:tc>
      </w:tr>
      <w:tr>
        <w:tc>
          <w:tcPr>
            <w:tcW w:type="dxa" w:w="4320"/>
            <w:shd w:fill="E7E7E7"/>
            <w:vAlign w:val="top"/>
          </w:tcPr>
          <w:p>
            <w:r>
              <w:t>Chunk ID</w:t>
            </w:r>
          </w:p>
        </w:tc>
        <w:tc>
          <w:tcPr>
            <w:tcW w:type="dxa" w:w="4320"/>
            <w:vAlign w:val="top"/>
          </w:tcPr>
          <w:p>
            <w:r>
              <w:t>EX30_006</w:t>
            </w:r>
          </w:p>
        </w:tc>
      </w:tr>
    </w:tbl>
    <w:p/>
    <w:p>
      <w:pPr>
        <w:pStyle w:val="Heading2"/>
      </w:pPr>
      <w:r>
        <w:t>7. Practicality</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A compact SUV will not have enough storage.</w:t>
            </w:r>
          </w:p>
        </w:tc>
      </w:tr>
      <w:tr>
        <w:tc>
          <w:tcPr>
            <w:tcW w:type="dxa" w:w="4320"/>
            <w:shd w:fill="E7E7E7"/>
            <w:vAlign w:val="top"/>
          </w:tcPr>
          <w:p>
            <w:r>
              <w:t>Recommended response</w:t>
            </w:r>
          </w:p>
        </w:tc>
        <w:tc>
          <w:tcPr>
            <w:tcW w:type="dxa" w:w="4320"/>
            <w:vAlign w:val="top"/>
          </w:tcPr>
          <w:p>
            <w:r>
              <w:t>The brochure states up to 318 L boot capacity, 904 L with rear seats folded and a 7 L front load compartment, plus multiple cabin storage areas.</w:t>
            </w:r>
          </w:p>
        </w:tc>
      </w:tr>
      <w:tr>
        <w:tc>
          <w:tcPr>
            <w:tcW w:type="dxa" w:w="4320"/>
            <w:shd w:fill="E7E7E7"/>
            <w:vAlign w:val="top"/>
          </w:tcPr>
          <w:p>
            <w:r>
              <w:t>Supporting source</w:t>
            </w:r>
          </w:p>
        </w:tc>
        <w:tc>
          <w:tcPr>
            <w:tcW w:type="dxa" w:w="4320"/>
            <w:vAlign w:val="top"/>
          </w:tcPr>
          <w:p>
            <w:r>
              <w:t>EX30 brochure: Dimensions, Capacity &amp; Practicality.</w:t>
            </w:r>
          </w:p>
        </w:tc>
      </w:tr>
      <w:tr>
        <w:tc>
          <w:tcPr>
            <w:tcW w:type="dxa" w:w="4320"/>
            <w:shd w:fill="E7E7E7"/>
            <w:vAlign w:val="top"/>
          </w:tcPr>
          <w:p>
            <w:r>
              <w:t>Chunk ID</w:t>
            </w:r>
          </w:p>
        </w:tc>
        <w:tc>
          <w:tcPr>
            <w:tcW w:type="dxa" w:w="4320"/>
            <w:vAlign w:val="top"/>
          </w:tcPr>
          <w:p>
            <w:r>
              <w:t>EX30_007</w:t>
            </w:r>
          </w:p>
        </w:tc>
      </w:tr>
    </w:tbl>
    <w:p/>
    <w:p>
      <w:pPr>
        <w:pStyle w:val="Heading2"/>
      </w:pPr>
      <w:r>
        <w:t>8. Audio</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Does the EX30 have a premium sound system?</w:t>
            </w:r>
          </w:p>
        </w:tc>
      </w:tr>
      <w:tr>
        <w:tc>
          <w:tcPr>
            <w:tcW w:type="dxa" w:w="4320"/>
            <w:shd w:fill="E7E7E7"/>
            <w:vAlign w:val="top"/>
          </w:tcPr>
          <w:p>
            <w:r>
              <w:t>Recommended response</w:t>
            </w:r>
          </w:p>
        </w:tc>
        <w:tc>
          <w:tcPr>
            <w:tcW w:type="dxa" w:w="4320"/>
            <w:vAlign w:val="top"/>
          </w:tcPr>
          <w:p>
            <w:r>
              <w:t>Yes. The brochure lists a Harman Kardon Premium Sound system with 9 speakers and 1,040 W output.</w:t>
            </w:r>
          </w:p>
        </w:tc>
      </w:tr>
      <w:tr>
        <w:tc>
          <w:tcPr>
            <w:tcW w:type="dxa" w:w="4320"/>
            <w:shd w:fill="E7E7E7"/>
            <w:vAlign w:val="top"/>
          </w:tcPr>
          <w:p>
            <w:r>
              <w:t>Supporting source</w:t>
            </w:r>
          </w:p>
        </w:tc>
        <w:tc>
          <w:tcPr>
            <w:tcW w:type="dxa" w:w="4320"/>
            <w:vAlign w:val="top"/>
          </w:tcPr>
          <w:p>
            <w:r>
              <w:t>EX30 brochure: Audio.</w:t>
            </w:r>
          </w:p>
        </w:tc>
      </w:tr>
      <w:tr>
        <w:tc>
          <w:tcPr>
            <w:tcW w:type="dxa" w:w="4320"/>
            <w:shd w:fill="E7E7E7"/>
            <w:vAlign w:val="top"/>
          </w:tcPr>
          <w:p>
            <w:r>
              <w:t>Chunk ID</w:t>
            </w:r>
          </w:p>
        </w:tc>
        <w:tc>
          <w:tcPr>
            <w:tcW w:type="dxa" w:w="4320"/>
            <w:vAlign w:val="top"/>
          </w:tcPr>
          <w:p>
            <w:r>
              <w:t>EX30_008</w:t>
            </w:r>
          </w:p>
        </w:tc>
      </w:tr>
    </w:tbl>
    <w:p/>
    <w:p>
      <w:pPr>
        <w:pStyle w:val="Heading1"/>
      </w:pPr>
      <w:r>
        <w:t>XC60</w:t>
      </w:r>
    </w:p>
    <w:p>
      <w:pPr>
        <w:pStyle w:val="Heading2"/>
      </w:pPr>
      <w:r>
        <w:t>10. Powertrain</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What exactly is the XC60 mild-hybrid system?</w:t>
            </w:r>
          </w:p>
        </w:tc>
      </w:tr>
      <w:tr>
        <w:tc>
          <w:tcPr>
            <w:tcW w:type="dxa" w:w="4320"/>
            <w:shd w:fill="E7E7E7"/>
            <w:vAlign w:val="top"/>
          </w:tcPr>
          <w:p>
            <w:r>
              <w:t>Recommended response</w:t>
            </w:r>
          </w:p>
        </w:tc>
        <w:tc>
          <w:tcPr>
            <w:tcW w:type="dxa" w:w="4320"/>
            <w:vAlign w:val="top"/>
          </w:tcPr>
          <w:p>
            <w:r>
              <w:t>The XC60 uses a petrol engine with a 48 V mild-hybrid system. Braking energy is recovered to charge the 48 V battery, while an integrated starter generator supports the petrol engine and can provide additional support during acceleration.</w:t>
            </w:r>
          </w:p>
        </w:tc>
      </w:tr>
      <w:tr>
        <w:tc>
          <w:tcPr>
            <w:tcW w:type="dxa" w:w="4320"/>
            <w:shd w:fill="E7E7E7"/>
            <w:vAlign w:val="top"/>
          </w:tcPr>
          <w:p>
            <w:r>
              <w:t>Supporting source</w:t>
            </w:r>
          </w:p>
        </w:tc>
        <w:tc>
          <w:tcPr>
            <w:tcW w:type="dxa" w:w="4320"/>
            <w:vAlign w:val="top"/>
          </w:tcPr>
          <w:p>
            <w:r>
              <w:t>XC60 brochure: Powertrain &amp; Performance; Mild Hybrid &amp; Efficiency.</w:t>
            </w:r>
          </w:p>
        </w:tc>
      </w:tr>
      <w:tr>
        <w:tc>
          <w:tcPr>
            <w:tcW w:type="dxa" w:w="4320"/>
            <w:shd w:fill="E7E7E7"/>
            <w:vAlign w:val="top"/>
          </w:tcPr>
          <w:p>
            <w:r>
              <w:t>Chunk ID</w:t>
            </w:r>
          </w:p>
        </w:tc>
        <w:tc>
          <w:tcPr>
            <w:tcW w:type="dxa" w:w="4320"/>
            <w:vAlign w:val="top"/>
          </w:tcPr>
          <w:p>
            <w:r>
              <w:t>XC60_010</w:t>
            </w:r>
          </w:p>
        </w:tc>
      </w:tr>
    </w:tbl>
    <w:p/>
    <w:p>
      <w:pPr>
        <w:pStyle w:val="Heading2"/>
      </w:pPr>
      <w:r>
        <w:t>11. Powertrain</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Is the XC60 an electric vehicle?</w:t>
            </w:r>
          </w:p>
        </w:tc>
      </w:tr>
      <w:tr>
        <w:tc>
          <w:tcPr>
            <w:tcW w:type="dxa" w:w="4320"/>
            <w:shd w:fill="E7E7E7"/>
            <w:vAlign w:val="top"/>
          </w:tcPr>
          <w:p>
            <w:r>
              <w:t>Recommended response</w:t>
            </w:r>
          </w:p>
        </w:tc>
        <w:tc>
          <w:tcPr>
            <w:tcW w:type="dxa" w:w="4320"/>
            <w:vAlign w:val="top"/>
          </w:tcPr>
          <w:p>
            <w:r>
              <w:t>No. The supplied brochure describes the XC60 as a petrol mild-hybrid vehicle with a 48 V system; it is not presented as a full-electric vehicle.</w:t>
            </w:r>
          </w:p>
        </w:tc>
      </w:tr>
      <w:tr>
        <w:tc>
          <w:tcPr>
            <w:tcW w:type="dxa" w:w="4320"/>
            <w:shd w:fill="E7E7E7"/>
            <w:vAlign w:val="top"/>
          </w:tcPr>
          <w:p>
            <w:r>
              <w:t>Supporting source</w:t>
            </w:r>
          </w:p>
        </w:tc>
        <w:tc>
          <w:tcPr>
            <w:tcW w:type="dxa" w:w="4320"/>
            <w:vAlign w:val="top"/>
          </w:tcPr>
          <w:p>
            <w:r>
              <w:t>XC60 brochure: Product Overview; Powertrain &amp; Performance.</w:t>
            </w:r>
          </w:p>
        </w:tc>
      </w:tr>
      <w:tr>
        <w:tc>
          <w:tcPr>
            <w:tcW w:type="dxa" w:w="4320"/>
            <w:shd w:fill="E7E7E7"/>
            <w:vAlign w:val="top"/>
          </w:tcPr>
          <w:p>
            <w:r>
              <w:t>Chunk ID</w:t>
            </w:r>
          </w:p>
        </w:tc>
        <w:tc>
          <w:tcPr>
            <w:tcW w:type="dxa" w:w="4320"/>
            <w:vAlign w:val="top"/>
          </w:tcPr>
          <w:p>
            <w:r>
              <w:t>XC60_011</w:t>
            </w:r>
          </w:p>
        </w:tc>
      </w:tr>
    </w:tbl>
    <w:p/>
    <w:p>
      <w:pPr>
        <w:pStyle w:val="Heading2"/>
      </w:pPr>
      <w:r>
        <w:t>12. Fuel</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Can the XC60 use E20 fuel?</w:t>
            </w:r>
          </w:p>
        </w:tc>
      </w:tr>
      <w:tr>
        <w:tc>
          <w:tcPr>
            <w:tcW w:type="dxa" w:w="4320"/>
            <w:shd w:fill="E7E7E7"/>
            <w:vAlign w:val="top"/>
          </w:tcPr>
          <w:p>
            <w:r>
              <w:t>Recommended response</w:t>
            </w:r>
          </w:p>
        </w:tc>
        <w:tc>
          <w:tcPr>
            <w:tcW w:type="dxa" w:w="4320"/>
            <w:vAlign w:val="top"/>
          </w:tcPr>
          <w:p>
            <w:r>
              <w:t>Yes. E20 fuel compatibility is explicitly stated in the supplied XC60 brochure.</w:t>
            </w:r>
          </w:p>
        </w:tc>
      </w:tr>
      <w:tr>
        <w:tc>
          <w:tcPr>
            <w:tcW w:type="dxa" w:w="4320"/>
            <w:shd w:fill="E7E7E7"/>
            <w:vAlign w:val="top"/>
          </w:tcPr>
          <w:p>
            <w:r>
              <w:t>Supporting source</w:t>
            </w:r>
          </w:p>
        </w:tc>
        <w:tc>
          <w:tcPr>
            <w:tcW w:type="dxa" w:w="4320"/>
            <w:vAlign w:val="top"/>
          </w:tcPr>
          <w:p>
            <w:r>
              <w:t>XC60 brochure: Powertrain &amp; Performance.</w:t>
            </w:r>
          </w:p>
        </w:tc>
      </w:tr>
      <w:tr>
        <w:tc>
          <w:tcPr>
            <w:tcW w:type="dxa" w:w="4320"/>
            <w:shd w:fill="E7E7E7"/>
            <w:vAlign w:val="top"/>
          </w:tcPr>
          <w:p>
            <w:r>
              <w:t>Chunk ID</w:t>
            </w:r>
          </w:p>
        </w:tc>
        <w:tc>
          <w:tcPr>
            <w:tcW w:type="dxa" w:w="4320"/>
            <w:vAlign w:val="top"/>
          </w:tcPr>
          <w:p>
            <w:r>
              <w:t>XC60_012</w:t>
            </w:r>
          </w:p>
        </w:tc>
      </w:tr>
    </w:tbl>
    <w:p/>
    <w:p>
      <w:pPr>
        <w:pStyle w:val="Heading2"/>
      </w:pPr>
      <w:r>
        <w:t>13. Performance</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What is the XC60's power and 0–100 km/h time?</w:t>
            </w:r>
          </w:p>
        </w:tc>
      </w:tr>
      <w:tr>
        <w:tc>
          <w:tcPr>
            <w:tcW w:type="dxa" w:w="4320"/>
            <w:shd w:fill="E7E7E7"/>
            <w:vAlign w:val="top"/>
          </w:tcPr>
          <w:p>
            <w:r>
              <w:t>Recommended response</w:t>
            </w:r>
          </w:p>
        </w:tc>
        <w:tc>
          <w:tcPr>
            <w:tcW w:type="dxa" w:w="4320"/>
            <w:vAlign w:val="top"/>
          </w:tcPr>
          <w:p>
            <w:r>
              <w:t>Those figures are not specified in the supplied XC60 brochure used for this document. They should not be guessed or supplemented from another source unless an approved current specification is provided.</w:t>
            </w:r>
          </w:p>
        </w:tc>
      </w:tr>
      <w:tr>
        <w:tc>
          <w:tcPr>
            <w:tcW w:type="dxa" w:w="4320"/>
            <w:shd w:fill="E7E7E7"/>
            <w:vAlign w:val="top"/>
          </w:tcPr>
          <w:p>
            <w:r>
              <w:t>Supporting source</w:t>
            </w:r>
          </w:p>
        </w:tc>
        <w:tc>
          <w:tcPr>
            <w:tcW w:type="dxa" w:w="4320"/>
            <w:vAlign w:val="top"/>
          </w:tcPr>
          <w:p>
            <w:r>
              <w:t>XC60 brochure: Powertrain &amp; Performance.</w:t>
            </w:r>
          </w:p>
        </w:tc>
      </w:tr>
      <w:tr>
        <w:tc>
          <w:tcPr>
            <w:tcW w:type="dxa" w:w="4320"/>
            <w:shd w:fill="E7E7E7"/>
            <w:vAlign w:val="top"/>
          </w:tcPr>
          <w:p>
            <w:r>
              <w:t>Chunk ID</w:t>
            </w:r>
          </w:p>
        </w:tc>
        <w:tc>
          <w:tcPr>
            <w:tcW w:type="dxa" w:w="4320"/>
            <w:vAlign w:val="top"/>
          </w:tcPr>
          <w:p>
            <w:r>
              <w:t>XC60_013</w:t>
            </w:r>
          </w:p>
        </w:tc>
      </w:tr>
    </w:tbl>
    <w:p/>
    <w:p>
      <w:pPr>
        <w:pStyle w:val="Heading2"/>
      </w:pPr>
      <w:r>
        <w:t>14. Comfort</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Does the XC60 have massage seats?</w:t>
            </w:r>
          </w:p>
        </w:tc>
      </w:tr>
      <w:tr>
        <w:tc>
          <w:tcPr>
            <w:tcW w:type="dxa" w:w="4320"/>
            <w:shd w:fill="E7E7E7"/>
            <w:vAlign w:val="top"/>
          </w:tcPr>
          <w:p>
            <w:r>
              <w:t>Recommended response</w:t>
            </w:r>
          </w:p>
        </w:tc>
        <w:tc>
          <w:tcPr>
            <w:tcW w:type="dxa" w:w="4320"/>
            <w:vAlign w:val="top"/>
          </w:tcPr>
          <w:p>
            <w:r>
              <w:t>Yes. The brochure describes front massage seats with 10 massage points, 5 programs, 3 speeds and 3 intensities. It states these are available for Comfort seats with perforated fine Nappa leather upholstery.</w:t>
            </w:r>
          </w:p>
        </w:tc>
      </w:tr>
      <w:tr>
        <w:tc>
          <w:tcPr>
            <w:tcW w:type="dxa" w:w="4320"/>
            <w:shd w:fill="E7E7E7"/>
            <w:vAlign w:val="top"/>
          </w:tcPr>
          <w:p>
            <w:r>
              <w:t>Supporting source</w:t>
            </w:r>
          </w:p>
        </w:tc>
        <w:tc>
          <w:tcPr>
            <w:tcW w:type="dxa" w:w="4320"/>
            <w:vAlign w:val="top"/>
          </w:tcPr>
          <w:p>
            <w:r>
              <w:t>XC60 brochure: Interior &amp; Comfort.</w:t>
            </w:r>
          </w:p>
        </w:tc>
      </w:tr>
      <w:tr>
        <w:tc>
          <w:tcPr>
            <w:tcW w:type="dxa" w:w="4320"/>
            <w:shd w:fill="E7E7E7"/>
            <w:vAlign w:val="top"/>
          </w:tcPr>
          <w:p>
            <w:r>
              <w:t>Chunk ID</w:t>
            </w:r>
          </w:p>
        </w:tc>
        <w:tc>
          <w:tcPr>
            <w:tcW w:type="dxa" w:w="4320"/>
            <w:vAlign w:val="top"/>
          </w:tcPr>
          <w:p>
            <w:r>
              <w:t>XC60_014</w:t>
            </w:r>
          </w:p>
        </w:tc>
      </w:tr>
    </w:tbl>
    <w:p/>
    <w:p>
      <w:pPr>
        <w:pStyle w:val="Heading2"/>
      </w:pPr>
      <w:r>
        <w:t>15. Air Quality</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Does the XC60 have an air-quality system?</w:t>
            </w:r>
          </w:p>
        </w:tc>
      </w:tr>
      <w:tr>
        <w:tc>
          <w:tcPr>
            <w:tcW w:type="dxa" w:w="4320"/>
            <w:shd w:fill="E7E7E7"/>
            <w:vAlign w:val="top"/>
          </w:tcPr>
          <w:p>
            <w:r>
              <w:t>Recommended response</w:t>
            </w:r>
          </w:p>
        </w:tc>
        <w:tc>
          <w:tcPr>
            <w:tcW w:type="dxa" w:w="4320"/>
            <w:vAlign w:val="top"/>
          </w:tcPr>
          <w:p>
            <w:r>
              <w:t>The brochure describes Advanced Air Cleaner technology that filters dust, pollen and odours while monitoring cabin air quality. It also states that the air-quality sensor measures PM2.5 levels.</w:t>
            </w:r>
          </w:p>
        </w:tc>
      </w:tr>
      <w:tr>
        <w:tc>
          <w:tcPr>
            <w:tcW w:type="dxa" w:w="4320"/>
            <w:shd w:fill="E7E7E7"/>
            <w:vAlign w:val="top"/>
          </w:tcPr>
          <w:p>
            <w:r>
              <w:t>Supporting source</w:t>
            </w:r>
          </w:p>
        </w:tc>
        <w:tc>
          <w:tcPr>
            <w:tcW w:type="dxa" w:w="4320"/>
            <w:vAlign w:val="top"/>
          </w:tcPr>
          <w:p>
            <w:r>
              <w:t>XC60 brochure: Interior &amp; Comfort; Climate &amp; Air Quality.</w:t>
            </w:r>
          </w:p>
        </w:tc>
      </w:tr>
      <w:tr>
        <w:tc>
          <w:tcPr>
            <w:tcW w:type="dxa" w:w="4320"/>
            <w:shd w:fill="E7E7E7"/>
            <w:vAlign w:val="top"/>
          </w:tcPr>
          <w:p>
            <w:r>
              <w:t>Chunk ID</w:t>
            </w:r>
          </w:p>
        </w:tc>
        <w:tc>
          <w:tcPr>
            <w:tcW w:type="dxa" w:w="4320"/>
            <w:vAlign w:val="top"/>
          </w:tcPr>
          <w:p>
            <w:r>
              <w:t>XC60_015</w:t>
            </w:r>
          </w:p>
        </w:tc>
      </w:tr>
    </w:tbl>
    <w:p/>
    <w:p>
      <w:pPr>
        <w:pStyle w:val="Heading2"/>
      </w:pPr>
      <w:r>
        <w:t>16. Infotainment</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The XC60 infotainment system is outdated compared with German SUVs.</w:t>
            </w:r>
          </w:p>
        </w:tc>
      </w:tr>
      <w:tr>
        <w:tc>
          <w:tcPr>
            <w:tcW w:type="dxa" w:w="4320"/>
            <w:shd w:fill="E7E7E7"/>
            <w:vAlign w:val="top"/>
          </w:tcPr>
          <w:p>
            <w:r>
              <w:t>Recommended response</w:t>
            </w:r>
          </w:p>
        </w:tc>
        <w:tc>
          <w:tcPr>
            <w:tcW w:type="dxa" w:w="4320"/>
            <w:vAlign w:val="top"/>
          </w:tcPr>
          <w:p>
            <w:r>
              <w:t>The refreshed XC60 brochure describes an 11.2-inch central touchscreen with 21% higher pixel density, a next-generation Snapdragon Cockpit Platform, Google built-in and a 12.3-inch driver display.</w:t>
            </w:r>
          </w:p>
        </w:tc>
      </w:tr>
      <w:tr>
        <w:tc>
          <w:tcPr>
            <w:tcW w:type="dxa" w:w="4320"/>
            <w:shd w:fill="E7E7E7"/>
            <w:vAlign w:val="top"/>
          </w:tcPr>
          <w:p>
            <w:r>
              <w:t>Supporting source</w:t>
            </w:r>
          </w:p>
        </w:tc>
        <w:tc>
          <w:tcPr>
            <w:tcW w:type="dxa" w:w="4320"/>
            <w:vAlign w:val="top"/>
          </w:tcPr>
          <w:p>
            <w:r>
              <w:t>XC60 brochure: Infotainment &amp; Connectivity.</w:t>
            </w:r>
          </w:p>
        </w:tc>
      </w:tr>
      <w:tr>
        <w:tc>
          <w:tcPr>
            <w:tcW w:type="dxa" w:w="4320"/>
            <w:shd w:fill="E7E7E7"/>
            <w:vAlign w:val="top"/>
          </w:tcPr>
          <w:p>
            <w:r>
              <w:t>Chunk ID</w:t>
            </w:r>
          </w:p>
        </w:tc>
        <w:tc>
          <w:tcPr>
            <w:tcW w:type="dxa" w:w="4320"/>
            <w:vAlign w:val="top"/>
          </w:tcPr>
          <w:p>
            <w:r>
              <w:t>XC60_016</w:t>
            </w:r>
          </w:p>
        </w:tc>
      </w:tr>
    </w:tbl>
    <w:p/>
    <w:p>
      <w:pPr>
        <w:pStyle w:val="Heading2"/>
      </w:pPr>
      <w:r>
        <w:t>17. Audio</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Does the XC60 offer a high-end sound system?</w:t>
            </w:r>
          </w:p>
        </w:tc>
      </w:tr>
      <w:tr>
        <w:tc>
          <w:tcPr>
            <w:tcW w:type="dxa" w:w="4320"/>
            <w:shd w:fill="E7E7E7"/>
            <w:vAlign w:val="top"/>
          </w:tcPr>
          <w:p>
            <w:r>
              <w:t>Recommended response</w:t>
            </w:r>
          </w:p>
        </w:tc>
        <w:tc>
          <w:tcPr>
            <w:tcW w:type="dxa" w:w="4320"/>
            <w:vAlign w:val="top"/>
          </w:tcPr>
          <w:p>
            <w:r>
              <w:t>Yes. The brochure lists a Bowers &amp; Wilkins premium audio system with 15 high-end speakers and 1,410 W output.</w:t>
            </w:r>
          </w:p>
        </w:tc>
      </w:tr>
      <w:tr>
        <w:tc>
          <w:tcPr>
            <w:tcW w:type="dxa" w:w="4320"/>
            <w:shd w:fill="E7E7E7"/>
            <w:vAlign w:val="top"/>
          </w:tcPr>
          <w:p>
            <w:r>
              <w:t>Supporting source</w:t>
            </w:r>
          </w:p>
        </w:tc>
        <w:tc>
          <w:tcPr>
            <w:tcW w:type="dxa" w:w="4320"/>
            <w:vAlign w:val="top"/>
          </w:tcPr>
          <w:p>
            <w:r>
              <w:t>XC60 brochure: Audio.</w:t>
            </w:r>
          </w:p>
        </w:tc>
      </w:tr>
      <w:tr>
        <w:tc>
          <w:tcPr>
            <w:tcW w:type="dxa" w:w="4320"/>
            <w:shd w:fill="E7E7E7"/>
            <w:vAlign w:val="top"/>
          </w:tcPr>
          <w:p>
            <w:r>
              <w:t>Chunk ID</w:t>
            </w:r>
          </w:p>
        </w:tc>
        <w:tc>
          <w:tcPr>
            <w:tcW w:type="dxa" w:w="4320"/>
            <w:vAlign w:val="top"/>
          </w:tcPr>
          <w:p>
            <w:r>
              <w:t>XC60_017</w:t>
            </w:r>
          </w:p>
        </w:tc>
      </w:tr>
    </w:tbl>
    <w:p/>
    <w:p>
      <w:pPr>
        <w:pStyle w:val="Heading2"/>
      </w:pPr>
      <w:r>
        <w:t>18. Safety</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What safety and driver-assistance features does XC60 have?</w:t>
            </w:r>
          </w:p>
        </w:tc>
      </w:tr>
      <w:tr>
        <w:tc>
          <w:tcPr>
            <w:tcW w:type="dxa" w:w="4320"/>
            <w:shd w:fill="E7E7E7"/>
            <w:vAlign w:val="top"/>
          </w:tcPr>
          <w:p>
            <w:r>
              <w:t>Recommended response</w:t>
            </w:r>
          </w:p>
        </w:tc>
        <w:tc>
          <w:tcPr>
            <w:tcW w:type="dxa" w:w="4320"/>
            <w:vAlign w:val="top"/>
          </w:tcPr>
          <w:p>
            <w:r>
              <w:t>The brochure lists Pilot Assist, Adaptive Cruise Control, City Safety, Oncoming Mitigation by Braking, Run-off Road Mitigation, Oncoming Lane Mitigation, front/rear park assist and a 360° camera.</w:t>
            </w:r>
          </w:p>
        </w:tc>
      </w:tr>
      <w:tr>
        <w:tc>
          <w:tcPr>
            <w:tcW w:type="dxa" w:w="4320"/>
            <w:shd w:fill="E7E7E7"/>
            <w:vAlign w:val="top"/>
          </w:tcPr>
          <w:p>
            <w:r>
              <w:t>Supporting source</w:t>
            </w:r>
          </w:p>
        </w:tc>
        <w:tc>
          <w:tcPr>
            <w:tcW w:type="dxa" w:w="4320"/>
            <w:vAlign w:val="top"/>
          </w:tcPr>
          <w:p>
            <w:r>
              <w:t>XC60 brochure: Safety &amp; Driver Assistance.</w:t>
            </w:r>
          </w:p>
        </w:tc>
      </w:tr>
      <w:tr>
        <w:tc>
          <w:tcPr>
            <w:tcW w:type="dxa" w:w="4320"/>
            <w:shd w:fill="E7E7E7"/>
            <w:vAlign w:val="top"/>
          </w:tcPr>
          <w:p>
            <w:r>
              <w:t>Chunk ID</w:t>
            </w:r>
          </w:p>
        </w:tc>
        <w:tc>
          <w:tcPr>
            <w:tcW w:type="dxa" w:w="4320"/>
            <w:vAlign w:val="top"/>
          </w:tcPr>
          <w:p>
            <w:r>
              <w:t>XC60_018</w:t>
            </w:r>
          </w:p>
        </w:tc>
      </w:tr>
    </w:tbl>
    <w:p/>
    <w:p>
      <w:pPr>
        <w:pStyle w:val="Heading2"/>
      </w:pPr>
      <w:r>
        <w:t>19. AWD</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Is XC60 available with all-wheel drive?</w:t>
            </w:r>
          </w:p>
        </w:tc>
      </w:tr>
      <w:tr>
        <w:tc>
          <w:tcPr>
            <w:tcW w:type="dxa" w:w="4320"/>
            <w:shd w:fill="E7E7E7"/>
            <w:vAlign w:val="top"/>
          </w:tcPr>
          <w:p>
            <w:r>
              <w:t>Recommended response</w:t>
            </w:r>
          </w:p>
        </w:tc>
        <w:tc>
          <w:tcPr>
            <w:tcW w:type="dxa" w:w="4320"/>
            <w:vAlign w:val="top"/>
          </w:tcPr>
          <w:p>
            <w:r>
              <w:t>Yes. The supplied brochure describes AWD with Instant Traction and states that the system can direct power to the wheels with the best grip.</w:t>
            </w:r>
          </w:p>
        </w:tc>
      </w:tr>
      <w:tr>
        <w:tc>
          <w:tcPr>
            <w:tcW w:type="dxa" w:w="4320"/>
            <w:shd w:fill="E7E7E7"/>
            <w:vAlign w:val="top"/>
          </w:tcPr>
          <w:p>
            <w:r>
              <w:t>Supporting source</w:t>
            </w:r>
          </w:p>
        </w:tc>
        <w:tc>
          <w:tcPr>
            <w:tcW w:type="dxa" w:w="4320"/>
            <w:vAlign w:val="top"/>
          </w:tcPr>
          <w:p>
            <w:r>
              <w:t>XC60 brochure: Powertrain &amp; Performance; Suspension &amp; Driving Dynamics.</w:t>
            </w:r>
          </w:p>
        </w:tc>
      </w:tr>
      <w:tr>
        <w:tc>
          <w:tcPr>
            <w:tcW w:type="dxa" w:w="4320"/>
            <w:shd w:fill="E7E7E7"/>
            <w:vAlign w:val="top"/>
          </w:tcPr>
          <w:p>
            <w:r>
              <w:t>Chunk ID</w:t>
            </w:r>
          </w:p>
        </w:tc>
        <w:tc>
          <w:tcPr>
            <w:tcW w:type="dxa" w:w="4320"/>
            <w:vAlign w:val="top"/>
          </w:tcPr>
          <w:p>
            <w:r>
              <w:t>XC60_019</w:t>
            </w:r>
          </w:p>
        </w:tc>
      </w:tr>
    </w:tbl>
    <w:p/>
    <w:p>
      <w:pPr>
        <w:pStyle w:val="Heading2"/>
      </w:pPr>
      <w:r>
        <w:t>20. Competition vs BMW X3</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BMW X3 has petrol and diesel choices. Why consider XC60?</w:t>
            </w:r>
          </w:p>
        </w:tc>
      </w:tr>
      <w:tr>
        <w:tc>
          <w:tcPr>
            <w:tcW w:type="dxa" w:w="4320"/>
            <w:shd w:fill="E7E7E7"/>
            <w:vAlign w:val="top"/>
          </w:tcPr>
          <w:p>
            <w:r>
              <w:t>Recommended response</w:t>
            </w:r>
          </w:p>
        </w:tc>
        <w:tc>
          <w:tcPr>
            <w:tcW w:type="dxa" w:w="4320"/>
            <w:vAlign w:val="top"/>
          </w:tcPr>
          <w:p>
            <w:r>
              <w:t>The BMW X3 brochure lists petrol and diesel xDrive variants with 8-speed automatic transmission. The XC60 brochure describes a petrol mild-hybrid powertrain with a 48 V system, eight-speed Geartronic automatic transmission and AWD with Instant Traction. The choice should be based on the customer's preferred powertrain and priorities.</w:t>
            </w:r>
          </w:p>
        </w:tc>
      </w:tr>
      <w:tr>
        <w:tc>
          <w:tcPr>
            <w:tcW w:type="dxa" w:w="4320"/>
            <w:shd w:fill="E7E7E7"/>
            <w:vAlign w:val="top"/>
          </w:tcPr>
          <w:p>
            <w:r>
              <w:t>Supporting source</w:t>
            </w:r>
          </w:p>
        </w:tc>
        <w:tc>
          <w:tcPr>
            <w:tcW w:type="dxa" w:w="4320"/>
            <w:vAlign w:val="top"/>
          </w:tcPr>
          <w:p>
            <w:r>
              <w:t>BMW X3 and XC60 brochures.</w:t>
            </w:r>
          </w:p>
        </w:tc>
      </w:tr>
      <w:tr>
        <w:tc>
          <w:tcPr>
            <w:tcW w:type="dxa" w:w="4320"/>
            <w:shd w:fill="E7E7E7"/>
            <w:vAlign w:val="top"/>
          </w:tcPr>
          <w:p>
            <w:r>
              <w:t>Chunk ID</w:t>
            </w:r>
          </w:p>
        </w:tc>
        <w:tc>
          <w:tcPr>
            <w:tcW w:type="dxa" w:w="4320"/>
            <w:vAlign w:val="top"/>
          </w:tcPr>
          <w:p>
            <w:r>
              <w:t>XC60_020</w:t>
            </w:r>
          </w:p>
        </w:tc>
      </w:tr>
    </w:tbl>
    <w:p/>
    <w:p>
      <w:pPr>
        <w:pStyle w:val="Heading2"/>
      </w:pPr>
      <w:r>
        <w:t>21. Competition vs BMW X3</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BMW X3 also has 48V mild hybrid. What is different?</w:t>
            </w:r>
          </w:p>
        </w:tc>
      </w:tr>
      <w:tr>
        <w:tc>
          <w:tcPr>
            <w:tcW w:type="dxa" w:w="4320"/>
            <w:shd w:fill="E7E7E7"/>
            <w:vAlign w:val="top"/>
          </w:tcPr>
          <w:p>
            <w:r>
              <w:t>Recommended response</w:t>
            </w:r>
          </w:p>
        </w:tc>
        <w:tc>
          <w:tcPr>
            <w:tcW w:type="dxa" w:w="4320"/>
            <w:vAlign w:val="top"/>
          </w:tcPr>
          <w:p>
            <w:r>
              <w:t>Both brochures describe 48 V electrification. BMW states up to 200 Nm support from the 48 V system on X3 xDrive20, while XC60 describes braking-energy recovery, a 48 V battery and an integrated starter generator. Avoid claiming one system is universally superior without an approved comparison.</w:t>
            </w:r>
          </w:p>
        </w:tc>
      </w:tr>
      <w:tr>
        <w:tc>
          <w:tcPr>
            <w:tcW w:type="dxa" w:w="4320"/>
            <w:shd w:fill="E7E7E7"/>
            <w:vAlign w:val="top"/>
          </w:tcPr>
          <w:p>
            <w:r>
              <w:t>Supporting source</w:t>
            </w:r>
          </w:p>
        </w:tc>
        <w:tc>
          <w:tcPr>
            <w:tcW w:type="dxa" w:w="4320"/>
            <w:vAlign w:val="top"/>
          </w:tcPr>
          <w:p>
            <w:r>
              <w:t>BMW X3 and XC60 brochures.</w:t>
            </w:r>
          </w:p>
        </w:tc>
      </w:tr>
      <w:tr>
        <w:tc>
          <w:tcPr>
            <w:tcW w:type="dxa" w:w="4320"/>
            <w:shd w:fill="E7E7E7"/>
            <w:vAlign w:val="top"/>
          </w:tcPr>
          <w:p>
            <w:r>
              <w:t>Chunk ID</w:t>
            </w:r>
          </w:p>
        </w:tc>
        <w:tc>
          <w:tcPr>
            <w:tcW w:type="dxa" w:w="4320"/>
            <w:vAlign w:val="top"/>
          </w:tcPr>
          <w:p>
            <w:r>
              <w:t>XC60_021</w:t>
            </w:r>
          </w:p>
        </w:tc>
      </w:tr>
    </w:tbl>
    <w:p/>
    <w:p>
      <w:pPr>
        <w:pStyle w:val="Heading2"/>
      </w:pPr>
      <w:r>
        <w:t>22. Competition vs Audi Q5</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Audi Q5 has 265 hp and 370 Nm. Is XC60 less powerful?</w:t>
            </w:r>
          </w:p>
        </w:tc>
      </w:tr>
      <w:tr>
        <w:tc>
          <w:tcPr>
            <w:tcW w:type="dxa" w:w="4320"/>
            <w:shd w:fill="E7E7E7"/>
            <w:vAlign w:val="top"/>
          </w:tcPr>
          <w:p>
            <w:r>
              <w:t>Recommended response</w:t>
            </w:r>
          </w:p>
        </w:tc>
        <w:tc>
          <w:tcPr>
            <w:tcW w:type="dxa" w:w="4320"/>
            <w:vAlign w:val="top"/>
          </w:tcPr>
          <w:p>
            <w:r>
              <w:t>The supplied Audi Q5 brochure specifies 265 hp, 370 Nm, 0–100 km/h in 6.1 seconds and 240 km/h top speed. The supplied XC60 brochure does not state XC60 power, torque, acceleration or top speed, so a direct performance conclusion should not be made from these brochures alone. Discuss the documented XC60 strengths such as 48 V mild hybrid, AWD, safety, comfort and technology.</w:t>
            </w:r>
          </w:p>
        </w:tc>
      </w:tr>
      <w:tr>
        <w:tc>
          <w:tcPr>
            <w:tcW w:type="dxa" w:w="4320"/>
            <w:shd w:fill="E7E7E7"/>
            <w:vAlign w:val="top"/>
          </w:tcPr>
          <w:p>
            <w:r>
              <w:t>Supporting source</w:t>
            </w:r>
          </w:p>
        </w:tc>
        <w:tc>
          <w:tcPr>
            <w:tcW w:type="dxa" w:w="4320"/>
            <w:vAlign w:val="top"/>
          </w:tcPr>
          <w:p>
            <w:r>
              <w:t>Audi Q5 and XC60 brochures.</w:t>
            </w:r>
          </w:p>
        </w:tc>
      </w:tr>
      <w:tr>
        <w:tc>
          <w:tcPr>
            <w:tcW w:type="dxa" w:w="4320"/>
            <w:shd w:fill="E7E7E7"/>
            <w:vAlign w:val="top"/>
          </w:tcPr>
          <w:p>
            <w:r>
              <w:t>Chunk ID</w:t>
            </w:r>
          </w:p>
        </w:tc>
        <w:tc>
          <w:tcPr>
            <w:tcW w:type="dxa" w:w="4320"/>
            <w:vAlign w:val="top"/>
          </w:tcPr>
          <w:p>
            <w:r>
              <w:t>XC60_022</w:t>
            </w:r>
          </w:p>
        </w:tc>
      </w:tr>
    </w:tbl>
    <w:p/>
    <w:p>
      <w:pPr>
        <w:pStyle w:val="Heading2"/>
      </w:pPr>
      <w:r>
        <w:t>23. Competition vs Audi Q5</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Audi Q5 has 3-zone climate control. Does XC60 have the same?</w:t>
            </w:r>
          </w:p>
        </w:tc>
      </w:tr>
      <w:tr>
        <w:tc>
          <w:tcPr>
            <w:tcW w:type="dxa" w:w="4320"/>
            <w:shd w:fill="E7E7E7"/>
            <w:vAlign w:val="top"/>
          </w:tcPr>
          <w:p>
            <w:r>
              <w:t>Recommended response</w:t>
            </w:r>
          </w:p>
        </w:tc>
        <w:tc>
          <w:tcPr>
            <w:tcW w:type="dxa" w:w="4320"/>
            <w:vAlign w:val="top"/>
          </w:tcPr>
          <w:p>
            <w:r>
              <w:t>The supplied XC60 brochure describes Advanced Air Cleaner technology and PM2.5 monitoring, but does not specify a 3-zone climate-control system. Do not claim the same 3-zone specification from this source.</w:t>
            </w:r>
          </w:p>
        </w:tc>
      </w:tr>
      <w:tr>
        <w:tc>
          <w:tcPr>
            <w:tcW w:type="dxa" w:w="4320"/>
            <w:shd w:fill="E7E7E7"/>
            <w:vAlign w:val="top"/>
          </w:tcPr>
          <w:p>
            <w:r>
              <w:t>Supporting source</w:t>
            </w:r>
          </w:p>
        </w:tc>
        <w:tc>
          <w:tcPr>
            <w:tcW w:type="dxa" w:w="4320"/>
            <w:vAlign w:val="top"/>
          </w:tcPr>
          <w:p>
            <w:r>
              <w:t>Audi Q5 and XC60 brochures.</w:t>
            </w:r>
          </w:p>
        </w:tc>
      </w:tr>
      <w:tr>
        <w:tc>
          <w:tcPr>
            <w:tcW w:type="dxa" w:w="4320"/>
            <w:shd w:fill="E7E7E7"/>
            <w:vAlign w:val="top"/>
          </w:tcPr>
          <w:p>
            <w:r>
              <w:t>Chunk ID</w:t>
            </w:r>
          </w:p>
        </w:tc>
        <w:tc>
          <w:tcPr>
            <w:tcW w:type="dxa" w:w="4320"/>
            <w:vAlign w:val="top"/>
          </w:tcPr>
          <w:p>
            <w:r>
              <w:t>XC60_023</w:t>
            </w:r>
          </w:p>
        </w:tc>
      </w:tr>
    </w:tbl>
    <w:p/>
    <w:p>
      <w:pPr>
        <w:pStyle w:val="Heading2"/>
      </w:pPr>
      <w:r>
        <w:t>24. Competition vs BMW X3</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BMW X3 has a Head-Up Display. Does XC60?</w:t>
            </w:r>
          </w:p>
        </w:tc>
      </w:tr>
      <w:tr>
        <w:tc>
          <w:tcPr>
            <w:tcW w:type="dxa" w:w="4320"/>
            <w:shd w:fill="E7E7E7"/>
            <w:vAlign w:val="top"/>
          </w:tcPr>
          <w:p>
            <w:r>
              <w:t>Recommended response</w:t>
            </w:r>
          </w:p>
        </w:tc>
        <w:tc>
          <w:tcPr>
            <w:tcW w:type="dxa" w:w="4320"/>
            <w:vAlign w:val="top"/>
          </w:tcPr>
          <w:p>
            <w:r>
              <w:t>Yes. The supplied XC60 brochure describes a head-up display that projects vital data into the driver's line of sight.</w:t>
            </w:r>
          </w:p>
        </w:tc>
      </w:tr>
      <w:tr>
        <w:tc>
          <w:tcPr>
            <w:tcW w:type="dxa" w:w="4320"/>
            <w:shd w:fill="E7E7E7"/>
            <w:vAlign w:val="top"/>
          </w:tcPr>
          <w:p>
            <w:r>
              <w:t>Supporting source</w:t>
            </w:r>
          </w:p>
        </w:tc>
        <w:tc>
          <w:tcPr>
            <w:tcW w:type="dxa" w:w="4320"/>
            <w:vAlign w:val="top"/>
          </w:tcPr>
          <w:p>
            <w:r>
              <w:t>BMW X3 and XC60 brochures.</w:t>
            </w:r>
          </w:p>
        </w:tc>
      </w:tr>
      <w:tr>
        <w:tc>
          <w:tcPr>
            <w:tcW w:type="dxa" w:w="4320"/>
            <w:shd w:fill="E7E7E7"/>
            <w:vAlign w:val="top"/>
          </w:tcPr>
          <w:p>
            <w:r>
              <w:t>Chunk ID</w:t>
            </w:r>
          </w:p>
        </w:tc>
        <w:tc>
          <w:tcPr>
            <w:tcW w:type="dxa" w:w="4320"/>
            <w:vAlign w:val="top"/>
          </w:tcPr>
          <w:p>
            <w:r>
              <w:t>XC60_024</w:t>
            </w:r>
          </w:p>
        </w:tc>
      </w:tr>
    </w:tbl>
    <w:p/>
    <w:p>
      <w:pPr>
        <w:pStyle w:val="Heading2"/>
      </w:pPr>
      <w:r>
        <w:t>25. Competition vs BMW X3</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BMW X3 has Harman Kardon. What does XC60 offer?</w:t>
            </w:r>
          </w:p>
        </w:tc>
      </w:tr>
      <w:tr>
        <w:tc>
          <w:tcPr>
            <w:tcW w:type="dxa" w:w="4320"/>
            <w:shd w:fill="E7E7E7"/>
            <w:vAlign w:val="top"/>
          </w:tcPr>
          <w:p>
            <w:r>
              <w:t>Recommended response</w:t>
            </w:r>
          </w:p>
        </w:tc>
        <w:tc>
          <w:tcPr>
            <w:tcW w:type="dxa" w:w="4320"/>
            <w:vAlign w:val="top"/>
          </w:tcPr>
          <w:p>
            <w:r>
              <w:t>The BMW X3 brochure lists Harman Kardon with 15 speakers and 750 W. The XC60 brochure lists Bowers &amp; Wilkins with 15 high-end speakers and 1,410 W.</w:t>
            </w:r>
          </w:p>
        </w:tc>
      </w:tr>
      <w:tr>
        <w:tc>
          <w:tcPr>
            <w:tcW w:type="dxa" w:w="4320"/>
            <w:shd w:fill="E7E7E7"/>
            <w:vAlign w:val="top"/>
          </w:tcPr>
          <w:p>
            <w:r>
              <w:t>Supporting source</w:t>
            </w:r>
          </w:p>
        </w:tc>
        <w:tc>
          <w:tcPr>
            <w:tcW w:type="dxa" w:w="4320"/>
            <w:vAlign w:val="top"/>
          </w:tcPr>
          <w:p>
            <w:r>
              <w:t>BMW X3 and XC60 brochures.</w:t>
            </w:r>
          </w:p>
        </w:tc>
      </w:tr>
      <w:tr>
        <w:tc>
          <w:tcPr>
            <w:tcW w:type="dxa" w:w="4320"/>
            <w:shd w:fill="E7E7E7"/>
            <w:vAlign w:val="top"/>
          </w:tcPr>
          <w:p>
            <w:r>
              <w:t>Chunk ID</w:t>
            </w:r>
          </w:p>
        </w:tc>
        <w:tc>
          <w:tcPr>
            <w:tcW w:type="dxa" w:w="4320"/>
            <w:vAlign w:val="top"/>
          </w:tcPr>
          <w:p>
            <w:r>
              <w:t>XC60_025</w:t>
            </w:r>
          </w:p>
        </w:tc>
      </w:tr>
    </w:tbl>
    <w:p/>
    <w:p>
      <w:pPr>
        <w:pStyle w:val="Heading2"/>
      </w:pPr>
      <w:r>
        <w:t>26. Competition vs Audi Q5</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Audi Q5 has a 360-degree camera. Does XC60?</w:t>
            </w:r>
          </w:p>
        </w:tc>
      </w:tr>
      <w:tr>
        <w:tc>
          <w:tcPr>
            <w:tcW w:type="dxa" w:w="4320"/>
            <w:shd w:fill="E7E7E7"/>
            <w:vAlign w:val="top"/>
          </w:tcPr>
          <w:p>
            <w:r>
              <w:t>Recommended response</w:t>
            </w:r>
          </w:p>
        </w:tc>
        <w:tc>
          <w:tcPr>
            <w:tcW w:type="dxa" w:w="4320"/>
            <w:vAlign w:val="top"/>
          </w:tcPr>
          <w:p>
            <w:r>
              <w:t>Yes. The supplied XC60 brochure lists a 360° camera for reversing and tight spaces. The Audi Q5 brochure also lists four wide-angle surrounding cameras for 360-degree views.</w:t>
            </w:r>
          </w:p>
        </w:tc>
      </w:tr>
      <w:tr>
        <w:tc>
          <w:tcPr>
            <w:tcW w:type="dxa" w:w="4320"/>
            <w:shd w:fill="E7E7E7"/>
            <w:vAlign w:val="top"/>
          </w:tcPr>
          <w:p>
            <w:r>
              <w:t>Supporting source</w:t>
            </w:r>
          </w:p>
        </w:tc>
        <w:tc>
          <w:tcPr>
            <w:tcW w:type="dxa" w:w="4320"/>
            <w:vAlign w:val="top"/>
          </w:tcPr>
          <w:p>
            <w:r>
              <w:t>Audi Q5 and XC60 brochures.</w:t>
            </w:r>
          </w:p>
        </w:tc>
      </w:tr>
      <w:tr>
        <w:tc>
          <w:tcPr>
            <w:tcW w:type="dxa" w:w="4320"/>
            <w:shd w:fill="E7E7E7"/>
            <w:vAlign w:val="top"/>
          </w:tcPr>
          <w:p>
            <w:r>
              <w:t>Chunk ID</w:t>
            </w:r>
          </w:p>
        </w:tc>
        <w:tc>
          <w:tcPr>
            <w:tcW w:type="dxa" w:w="4320"/>
            <w:vAlign w:val="top"/>
          </w:tcPr>
          <w:p>
            <w:r>
              <w:t>XC60_026</w:t>
            </w:r>
          </w:p>
        </w:tc>
      </w:tr>
    </w:tbl>
    <w:p/>
    <w:p>
      <w:r>
        <w:br w:type="page"/>
      </w:r>
    </w:p>
    <w:p>
      <w:pPr>
        <w:pStyle w:val="Heading1"/>
      </w:pPr>
      <w:r>
        <w:t>General</w:t>
      </w:r>
    </w:p>
    <w:p>
      <w:pPr>
        <w:pStyle w:val="Heading2"/>
      </w:pPr>
      <w:r>
        <w:t>27. Value</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The competitor offers more for the money.</w:t>
            </w:r>
          </w:p>
        </w:tc>
      </w:tr>
      <w:tr>
        <w:tc>
          <w:tcPr>
            <w:tcW w:type="dxa" w:w="4320"/>
            <w:shd w:fill="E7E7E7"/>
            <w:vAlign w:val="top"/>
          </w:tcPr>
          <w:p>
            <w:r>
              <w:t>Recommended response</w:t>
            </w:r>
          </w:p>
        </w:tc>
        <w:tc>
          <w:tcPr>
            <w:tcW w:type="dxa" w:w="4320"/>
            <w:vAlign w:val="top"/>
          </w:tcPr>
          <w:p>
            <w:r>
              <w:t>Ask which specific feature the customer means and compare only documented specifications. The supplied brochures do not provide a complete current like-for-like price/equipment matrix, so do not claim overall superiority without a defined comparison.</w:t>
            </w:r>
          </w:p>
        </w:tc>
      </w:tr>
      <w:tr>
        <w:tc>
          <w:tcPr>
            <w:tcW w:type="dxa" w:w="4320"/>
            <w:shd w:fill="E7E7E7"/>
            <w:vAlign w:val="top"/>
          </w:tcPr>
          <w:p>
            <w:r>
              <w:t>Supporting source</w:t>
            </w:r>
          </w:p>
        </w:tc>
        <w:tc>
          <w:tcPr>
            <w:tcW w:type="dxa" w:w="4320"/>
            <w:vAlign w:val="top"/>
          </w:tcPr>
          <w:p>
            <w:r>
              <w:t>All supplied product brochures.</w:t>
            </w:r>
          </w:p>
        </w:tc>
      </w:tr>
      <w:tr>
        <w:tc>
          <w:tcPr>
            <w:tcW w:type="dxa" w:w="4320"/>
            <w:shd w:fill="E7E7E7"/>
            <w:vAlign w:val="top"/>
          </w:tcPr>
          <w:p>
            <w:r>
              <w:t>Chunk ID</w:t>
            </w:r>
          </w:p>
        </w:tc>
        <w:tc>
          <w:tcPr>
            <w:tcW w:type="dxa" w:w="4320"/>
            <w:vAlign w:val="top"/>
          </w:tcPr>
          <w:p>
            <w:r>
              <w:t>GENERAL_027</w:t>
            </w:r>
          </w:p>
        </w:tc>
      </w:tr>
    </w:tbl>
    <w:p/>
    <w:p>
      <w:pPr>
        <w:pStyle w:val="Heading2"/>
      </w:pPr>
      <w:r>
        <w:t>28. Feature Availability</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I saw this feature in the brochure. Is it standard?</w:t>
            </w:r>
          </w:p>
        </w:tc>
      </w:tr>
      <w:tr>
        <w:tc>
          <w:tcPr>
            <w:tcW w:type="dxa" w:w="4320"/>
            <w:shd w:fill="E7E7E7"/>
            <w:vAlign w:val="top"/>
          </w:tcPr>
          <w:p>
            <w:r>
              <w:t>Recommended response</w:t>
            </w:r>
          </w:p>
        </w:tc>
        <w:tc>
          <w:tcPr>
            <w:tcW w:type="dxa" w:w="4320"/>
            <w:vAlign w:val="top"/>
          </w:tcPr>
          <w:p>
            <w:r>
              <w:t>Check the relevant model and variant before confirming. The Audi Q5 brochure explicitly states that features marked * are available only in the Technology Variant. Do not present optional or market-dependent equipment as universally standard.</w:t>
            </w:r>
          </w:p>
        </w:tc>
      </w:tr>
      <w:tr>
        <w:tc>
          <w:tcPr>
            <w:tcW w:type="dxa" w:w="4320"/>
            <w:shd w:fill="E7E7E7"/>
            <w:vAlign w:val="top"/>
          </w:tcPr>
          <w:p>
            <w:r>
              <w:t>Supporting source</w:t>
            </w:r>
          </w:p>
        </w:tc>
        <w:tc>
          <w:tcPr>
            <w:tcW w:type="dxa" w:w="4320"/>
            <w:vAlign w:val="top"/>
          </w:tcPr>
          <w:p>
            <w:r>
              <w:t>Supplied brochures.</w:t>
            </w:r>
          </w:p>
        </w:tc>
      </w:tr>
      <w:tr>
        <w:tc>
          <w:tcPr>
            <w:tcW w:type="dxa" w:w="4320"/>
            <w:shd w:fill="E7E7E7"/>
            <w:vAlign w:val="top"/>
          </w:tcPr>
          <w:p>
            <w:r>
              <w:t>Chunk ID</w:t>
            </w:r>
          </w:p>
        </w:tc>
        <w:tc>
          <w:tcPr>
            <w:tcW w:type="dxa" w:w="4320"/>
            <w:vAlign w:val="top"/>
          </w:tcPr>
          <w:p>
            <w:r>
              <w:t>GENERAL_028</w:t>
            </w:r>
          </w:p>
        </w:tc>
      </w:tr>
    </w:tbl>
    <w:p/>
    <w:p>
      <w:pPr>
        <w:pStyle w:val="Heading2"/>
      </w:pPr>
      <w:r>
        <w:t>29. Missing Information</w:t>
      </w:r>
    </w:p>
    <w:tbl>
      <w:tblPr>
        <w:tblStyle w:val="TableGrid"/>
        <w:tblW w:type="auto" w:w="0"/>
        <w:jc w:val="center"/>
        <w:tblLook w:firstColumn="1" w:firstRow="1" w:lastColumn="0" w:lastRow="0" w:noHBand="0" w:noVBand="1" w:val="04A0"/>
      </w:tblPr>
      <w:tblGrid>
        <w:gridCol w:w="4320"/>
        <w:gridCol w:w="4320"/>
      </w:tblGrid>
      <w:tr>
        <w:tc>
          <w:tcPr>
            <w:tcW w:type="dxa" w:w="4320"/>
            <w:shd w:fill="E7E7E7"/>
            <w:vAlign w:val="top"/>
          </w:tcPr>
          <w:p>
            <w:r>
              <w:t>Customer objection</w:t>
            </w:r>
          </w:p>
        </w:tc>
        <w:tc>
          <w:tcPr>
            <w:tcW w:type="dxa" w:w="4320"/>
            <w:vAlign w:val="top"/>
          </w:tcPr>
          <w:p>
            <w:r>
              <w:t>Can you confirm a specification that is not in the brochure?</w:t>
            </w:r>
          </w:p>
        </w:tc>
      </w:tr>
      <w:tr>
        <w:tc>
          <w:tcPr>
            <w:tcW w:type="dxa" w:w="4320"/>
            <w:shd w:fill="E7E7E7"/>
            <w:vAlign w:val="top"/>
          </w:tcPr>
          <w:p>
            <w:r>
              <w:t>Recommended response</w:t>
            </w:r>
          </w:p>
        </w:tc>
        <w:tc>
          <w:tcPr>
            <w:tcW w:type="dxa" w:w="4320"/>
            <w:vAlign w:val="top"/>
          </w:tcPr>
          <w:p>
            <w:r>
              <w:t>If the supplied source does not contain the specification, do not guess. State that it is not available in the current product material and verify it against the latest approved information before confirming it.</w:t>
            </w:r>
          </w:p>
        </w:tc>
      </w:tr>
      <w:tr>
        <w:tc>
          <w:tcPr>
            <w:tcW w:type="dxa" w:w="4320"/>
            <w:shd w:fill="E7E7E7"/>
            <w:vAlign w:val="top"/>
          </w:tcPr>
          <w:p>
            <w:r>
              <w:t>Supporting source</w:t>
            </w:r>
          </w:p>
        </w:tc>
        <w:tc>
          <w:tcPr>
            <w:tcW w:type="dxa" w:w="4320"/>
            <w:vAlign w:val="top"/>
          </w:tcPr>
          <w:p>
            <w:r>
              <w:t>All supplied product brochures.</w:t>
            </w:r>
          </w:p>
        </w:tc>
      </w:tr>
      <w:tr>
        <w:tc>
          <w:tcPr>
            <w:tcW w:type="dxa" w:w="4320"/>
            <w:shd w:fill="E7E7E7"/>
            <w:vAlign w:val="top"/>
          </w:tcPr>
          <w:p>
            <w:r>
              <w:t>Chunk ID</w:t>
            </w:r>
          </w:p>
        </w:tc>
        <w:tc>
          <w:tcPr>
            <w:tcW w:type="dxa" w:w="4320"/>
            <w:vAlign w:val="top"/>
          </w:tcPr>
          <w:p>
            <w:r>
              <w:t>GENERAL_029</w:t>
            </w:r>
          </w:p>
        </w:tc>
      </w:tr>
    </w:tbl>
    <w:p/>
    <w:sectPr w:rsidR="00FC693F" w:rsidRPr="0006063C"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